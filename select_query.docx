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Shopping Portal - Database Queries</w:t>
      </w:r>
    </w:p>
    <w:p>
      <w:r>
        <w:rPr>
          <w:b w:val="0"/>
          <w:i/>
          <w:sz w:val="22"/>
        </w:rPr>
        <w:t>This document contains the Table Creation (CREATE TABLE) queries, Insert Record (INSERT) queries for all records, and the complete set of practice SELECT query questions with their queries and outputs, for the Shopping Portal database.</w:t>
      </w:r>
    </w:p>
    <w:p>
      <w:pPr>
        <w:spacing w:after="320"/>
      </w:pPr>
    </w:p>
    <w:p>
      <w:pPr>
        <w:pStyle w:val="Heading1"/>
      </w:pPr>
      <w:r>
        <w:t>Part 1: Table Creation Queries</w:t>
      </w:r>
    </w:p>
    <w:p>
      <w:pPr>
        <w:pStyle w:val="Heading2"/>
      </w:pPr>
      <w:r>
        <w:t>Customer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CREATE TABLE Customer</w:t>
            </w:r>
          </w:p>
          <w:p>
            <w:r>
              <w:rPr>
                <w:rFonts w:ascii="Consolas" w:hAnsi="Consolas"/>
                <w:sz w:val="20"/>
              </w:rPr>
              <w:t>(</w:t>
            </w:r>
          </w:p>
          <w:p>
            <w:r>
              <w:rPr>
                <w:rFonts w:ascii="Consolas" w:hAnsi="Consolas"/>
                <w:sz w:val="20"/>
              </w:rPr>
              <w:t xml:space="preserve">  Customer_ID NUMBER(5) CONSTRAINT PK_Customer PRIMARY KEY,</w:t>
            </w:r>
          </w:p>
          <w:p>
            <w:r>
              <w:rPr>
                <w:rFonts w:ascii="Consolas" w:hAnsi="Consolas"/>
                <w:sz w:val="20"/>
              </w:rPr>
              <w:t xml:space="preserve">  Customer_Name VARCHAR2(50) CONSTRAINT NN_Customer_Name NOT NULL,</w:t>
            </w:r>
          </w:p>
          <w:p>
            <w:r>
              <w:rPr>
                <w:rFonts w:ascii="Consolas" w:hAnsi="Consolas"/>
                <w:sz w:val="20"/>
              </w:rPr>
              <w:t xml:space="preserve">  Email VARCHAR2(100) CONSTRAINT UK_Customer_Email UNIQUE,</w:t>
            </w:r>
          </w:p>
          <w:p>
            <w:r>
              <w:rPr>
                <w:rFonts w:ascii="Consolas" w:hAnsi="Consolas"/>
                <w:sz w:val="20"/>
              </w:rPr>
              <w:t xml:space="preserve">  Mobile_No VARCHAR2(10) CONSTRAINT UK_Customer_Mobile UNIQUE,</w:t>
            </w:r>
          </w:p>
          <w:p>
            <w:r>
              <w:rPr>
                <w:rFonts w:ascii="Consolas" w:hAnsi="Consolas"/>
                <w:sz w:val="20"/>
              </w:rPr>
              <w:t xml:space="preserve">  Gender CHAR(1) CONSTRAINT CHK_Customer_Gender CHECK (Gender IN ('M','F','O')),</w:t>
            </w:r>
          </w:p>
          <w:p>
            <w:r>
              <w:rPr>
                <w:rFonts w:ascii="Consolas" w:hAnsi="Consolas"/>
                <w:sz w:val="20"/>
              </w:rPr>
              <w:t xml:space="preserve">  City VARCHAR2(30) DEFAULT 'Ahmedabad',</w:t>
            </w:r>
          </w:p>
          <w:p>
            <w:r>
              <w:rPr>
                <w:rFonts w:ascii="Consolas" w:hAnsi="Consolas"/>
                <w:sz w:val="20"/>
              </w:rPr>
              <w:t xml:space="preserve">  Registration_Date DATE DEFAULT SYSDATE</w:t>
            </w:r>
          </w:p>
          <w:p>
            <w:r>
              <w:rPr>
                <w:rFonts w:ascii="Consolas" w:hAnsi="Consolas"/>
                <w:sz w:val="20"/>
              </w:rPr>
              <w:t>);</w:t>
            </w:r>
          </w:p>
        </w:tc>
      </w:tr>
    </w:tbl>
    <w:p>
      <w:pPr>
        <w:spacing w:after="200"/>
      </w:pPr>
    </w:p>
    <w:p>
      <w:pPr>
        <w:pStyle w:val="Heading2"/>
      </w:pPr>
      <w:r>
        <w:t>Category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CREATE TABLE Category</w:t>
            </w:r>
          </w:p>
          <w:p>
            <w:r>
              <w:rPr>
                <w:rFonts w:ascii="Consolas" w:hAnsi="Consolas"/>
                <w:sz w:val="20"/>
              </w:rPr>
              <w:t>(</w:t>
            </w:r>
          </w:p>
          <w:p>
            <w:r>
              <w:rPr>
                <w:rFonts w:ascii="Consolas" w:hAnsi="Consolas"/>
                <w:sz w:val="20"/>
              </w:rPr>
              <w:t xml:space="preserve">  Category_ID NUMBER(3) CONSTRAINT PK_Category PRIMARY KEY,</w:t>
            </w:r>
          </w:p>
          <w:p>
            <w:r>
              <w:rPr>
                <w:rFonts w:ascii="Consolas" w:hAnsi="Consolas"/>
                <w:sz w:val="20"/>
              </w:rPr>
              <w:t xml:space="preserve">  Category_Name VARCHAR2(50) CONSTRAINT NN_Category_Name NOT NULL</w:t>
            </w:r>
          </w:p>
          <w:p>
            <w:r>
              <w:rPr>
                <w:rFonts w:ascii="Consolas" w:hAnsi="Consolas"/>
                <w:sz w:val="20"/>
              </w:rPr>
              <w:t xml:space="preserve">                CONSTRAINT UK_Category_Name UNIQUE,</w:t>
            </w:r>
          </w:p>
          <w:p>
            <w:r>
              <w:rPr>
                <w:rFonts w:ascii="Consolas" w:hAnsi="Consolas"/>
                <w:sz w:val="20"/>
              </w:rPr>
              <w:t xml:space="preserve">  Description VARCHAR2(200)</w:t>
            </w:r>
          </w:p>
          <w:p>
            <w:r>
              <w:rPr>
                <w:rFonts w:ascii="Consolas" w:hAnsi="Consolas"/>
                <w:sz w:val="20"/>
              </w:rPr>
              <w:t>);</w:t>
            </w:r>
          </w:p>
        </w:tc>
      </w:tr>
    </w:tbl>
    <w:p>
      <w:pPr>
        <w:spacing w:after="200"/>
      </w:pPr>
    </w:p>
    <w:p>
      <w:pPr>
        <w:pStyle w:val="Heading2"/>
      </w:pPr>
      <w:r>
        <w:t>Product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CREATE TABLE Product</w:t>
            </w:r>
          </w:p>
          <w:p>
            <w:r>
              <w:rPr>
                <w:rFonts w:ascii="Consolas" w:hAnsi="Consolas"/>
                <w:sz w:val="20"/>
              </w:rPr>
              <w:t>(</w:t>
            </w:r>
          </w:p>
          <w:p>
            <w:r>
              <w:rPr>
                <w:rFonts w:ascii="Consolas" w:hAnsi="Consolas"/>
                <w:sz w:val="20"/>
              </w:rPr>
              <w:t xml:space="preserve">  Product_ID NUMBER(5) CONSTRAINT PK_Product PRIMARY KEY,</w:t>
            </w:r>
          </w:p>
          <w:p>
            <w:r>
              <w:rPr>
                <w:rFonts w:ascii="Consolas" w:hAnsi="Consolas"/>
                <w:sz w:val="20"/>
              </w:rPr>
              <w:t xml:space="preserve">  Product_Name VARCHAR2(100) CONSTRAINT NN_Product_Name NOT NULL,</w:t>
            </w:r>
          </w:p>
          <w:p>
            <w:r>
              <w:rPr>
                <w:rFonts w:ascii="Consolas" w:hAnsi="Consolas"/>
                <w:sz w:val="20"/>
              </w:rPr>
              <w:t xml:space="preserve">  Price NUMBER(10,2) CONSTRAINT NN_Product_Price NOT NULL</w:t>
            </w:r>
          </w:p>
          <w:p>
            <w:r>
              <w:rPr>
                <w:rFonts w:ascii="Consolas" w:hAnsi="Consolas"/>
                <w:sz w:val="20"/>
              </w:rPr>
              <w:t xml:space="preserve">        CONSTRAINT CHK_Product_Price CHECK (Price &gt; 0),</w:t>
            </w:r>
          </w:p>
          <w:p>
            <w:r>
              <w:rPr>
                <w:rFonts w:ascii="Consolas" w:hAnsi="Consolas"/>
                <w:sz w:val="20"/>
              </w:rPr>
              <w:t xml:space="preserve">  Stock NUMBER(5) DEFAULT 0 CONSTRAINT CHK_Product_Stock CHECK (Stock &gt;= 0),</w:t>
            </w:r>
          </w:p>
          <w:p>
            <w:r>
              <w:rPr>
                <w:rFonts w:ascii="Consolas" w:hAnsi="Consolas"/>
                <w:sz w:val="20"/>
              </w:rPr>
              <w:t xml:space="preserve">  Brand VARCHAR2(50),</w:t>
            </w:r>
          </w:p>
          <w:p>
            <w:r>
              <w:rPr>
                <w:rFonts w:ascii="Consolas" w:hAnsi="Consolas"/>
                <w:sz w:val="20"/>
              </w:rPr>
              <w:t xml:space="preserve">  Category_ID NUMBER(3) CONSTRAINT NN_Product_Category NOT NULL,</w:t>
            </w:r>
          </w:p>
          <w:p>
            <w:r>
              <w:rPr>
                <w:rFonts w:ascii="Consolas" w:hAnsi="Consolas"/>
                <w:sz w:val="20"/>
              </w:rPr>
              <w:t xml:space="preserve">  CONSTRAINT FK_Product_Category FOREIGN KEY (Category_ID)</w:t>
            </w:r>
          </w:p>
          <w:p>
            <w:r>
              <w:rPr>
                <w:rFonts w:ascii="Consolas" w:hAnsi="Consolas"/>
                <w:sz w:val="20"/>
              </w:rPr>
              <w:t xml:space="preserve">      REFERENCES Category(Category_ID)</w:t>
            </w:r>
          </w:p>
          <w:p>
            <w:r>
              <w:rPr>
                <w:rFonts w:ascii="Consolas" w:hAnsi="Consolas"/>
                <w:sz w:val="20"/>
              </w:rPr>
              <w:t>);</w:t>
            </w:r>
          </w:p>
        </w:tc>
      </w:tr>
    </w:tbl>
    <w:p>
      <w:pPr>
        <w:spacing w:after="200"/>
      </w:pPr>
    </w:p>
    <w:p>
      <w:pPr>
        <w:pStyle w:val="Heading2"/>
      </w:pPr>
      <w:r>
        <w:t>Orders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CREATE TABLE Orders</w:t>
            </w:r>
          </w:p>
          <w:p>
            <w:r>
              <w:rPr>
                <w:rFonts w:ascii="Consolas" w:hAnsi="Consolas"/>
                <w:sz w:val="20"/>
              </w:rPr>
              <w:t>(</w:t>
            </w:r>
          </w:p>
          <w:p>
            <w:r>
              <w:rPr>
                <w:rFonts w:ascii="Consolas" w:hAnsi="Consolas"/>
                <w:sz w:val="20"/>
              </w:rPr>
              <w:t xml:space="preserve">  Order_ID NUMBER(5) CONSTRAINT PK_Orders PRIMARY KEY,</w:t>
            </w:r>
          </w:p>
          <w:p>
            <w:r>
              <w:rPr>
                <w:rFonts w:ascii="Consolas" w:hAnsi="Consolas"/>
                <w:sz w:val="20"/>
              </w:rPr>
              <w:t xml:space="preserve">  Customer_ID NUMBER(5) CONSTRAINT NN_Orders_Customer NOT NULL,</w:t>
            </w:r>
          </w:p>
          <w:p>
            <w:r>
              <w:rPr>
                <w:rFonts w:ascii="Consolas" w:hAnsi="Consolas"/>
                <w:sz w:val="20"/>
              </w:rPr>
              <w:t xml:space="preserve">  Order_Date DATE DEFAULT SYSDATE,</w:t>
            </w:r>
          </w:p>
          <w:p>
            <w:r>
              <w:rPr>
                <w:rFonts w:ascii="Consolas" w:hAnsi="Consolas"/>
                <w:sz w:val="20"/>
              </w:rPr>
              <w:t xml:space="preserve">  Total_Amount NUMBER(10,2) CONSTRAINT CHK_Order_Amount CHECK (Total_Amount &gt;= 0),</w:t>
            </w:r>
          </w:p>
          <w:p>
            <w:r>
              <w:rPr>
                <w:rFonts w:ascii="Consolas" w:hAnsi="Consolas"/>
                <w:sz w:val="20"/>
              </w:rPr>
              <w:t xml:space="preserve">  Payment_Mode VARCHAR2(20)</w:t>
            </w:r>
          </w:p>
          <w:p>
            <w:r>
              <w:rPr>
                <w:rFonts w:ascii="Consolas" w:hAnsi="Consolas"/>
                <w:sz w:val="20"/>
              </w:rPr>
              <w:t xml:space="preserve">      CONSTRAINT CHK_Payment_Mode CHECK</w:t>
            </w:r>
          </w:p>
          <w:p>
            <w:r>
              <w:rPr>
                <w:rFonts w:ascii="Consolas" w:hAnsi="Consolas"/>
                <w:sz w:val="20"/>
              </w:rPr>
              <w:t xml:space="preserve">      (Payment_Mode IN ('Cash','UPI','Card','NetBanking')),</w:t>
            </w:r>
          </w:p>
          <w:p>
            <w:r>
              <w:rPr>
                <w:rFonts w:ascii="Consolas" w:hAnsi="Consolas"/>
                <w:sz w:val="20"/>
              </w:rPr>
              <w:t xml:space="preserve">  Status VARCHAR2(20) DEFAULT 'Pending' CONSTRAINT CHK_Order_Status CHECK</w:t>
            </w:r>
          </w:p>
          <w:p>
            <w:r>
              <w:rPr>
                <w:rFonts w:ascii="Consolas" w:hAnsi="Consolas"/>
                <w:sz w:val="20"/>
              </w:rPr>
              <w:t xml:space="preserve">      (Status IN ('Pending','Confirmed','Shipped','Delivered','Cancelled')),</w:t>
            </w:r>
          </w:p>
          <w:p>
            <w:r>
              <w:rPr>
                <w:rFonts w:ascii="Consolas" w:hAnsi="Consolas"/>
                <w:sz w:val="20"/>
              </w:rPr>
              <w:t xml:space="preserve">  CONSTRAINT FK_Orders_Customer FOREIGN KEY (Customer_ID)</w:t>
            </w:r>
          </w:p>
          <w:p>
            <w:r>
              <w:rPr>
                <w:rFonts w:ascii="Consolas" w:hAnsi="Consolas"/>
                <w:sz w:val="20"/>
              </w:rPr>
              <w:t xml:space="preserve">      REFERENCES Customer(Customer_ID)</w:t>
            </w:r>
          </w:p>
          <w:p>
            <w:r>
              <w:rPr>
                <w:rFonts w:ascii="Consolas" w:hAnsi="Consolas"/>
                <w:sz w:val="20"/>
              </w:rPr>
              <w:t>);</w:t>
            </w:r>
          </w:p>
        </w:tc>
      </w:tr>
    </w:tbl>
    <w:p>
      <w:pPr>
        <w:spacing w:after="200"/>
      </w:pPr>
    </w:p>
    <w:p>
      <w:pPr>
        <w:pStyle w:val="Heading2"/>
      </w:pPr>
      <w:r>
        <w:t>Order_Details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CREATE TABLE Order_Details</w:t>
            </w:r>
          </w:p>
          <w:p>
            <w:r>
              <w:rPr>
                <w:rFonts w:ascii="Consolas" w:hAnsi="Consolas"/>
                <w:sz w:val="20"/>
              </w:rPr>
              <w:t>(</w:t>
            </w:r>
          </w:p>
          <w:p>
            <w:r>
              <w:rPr>
                <w:rFonts w:ascii="Consolas" w:hAnsi="Consolas"/>
                <w:sz w:val="20"/>
              </w:rPr>
              <w:t xml:space="preserve">  Order_ID NUMBER(5),</w:t>
            </w:r>
          </w:p>
          <w:p>
            <w:r>
              <w:rPr>
                <w:rFonts w:ascii="Consolas" w:hAnsi="Consolas"/>
                <w:sz w:val="20"/>
              </w:rPr>
              <w:t xml:space="preserve">  Product_ID NUMBER(5),</w:t>
            </w:r>
          </w:p>
          <w:p>
            <w:r>
              <w:rPr>
                <w:rFonts w:ascii="Consolas" w:hAnsi="Consolas"/>
                <w:sz w:val="20"/>
              </w:rPr>
              <w:t xml:space="preserve">  Quantity NUMBER(5) CONSTRAINT NN_OrderDetails_Quantity NOT NULL</w:t>
            </w:r>
          </w:p>
          <w:p>
            <w:r>
              <w:rPr>
                <w:rFonts w:ascii="Consolas" w:hAnsi="Consolas"/>
                <w:sz w:val="20"/>
              </w:rPr>
              <w:t xml:space="preserve">      CONSTRAINT CHK_OrderDetails_Quantity CHECK (Quantity &gt; 0),</w:t>
            </w:r>
          </w:p>
          <w:p>
            <w:r>
              <w:rPr>
                <w:rFonts w:ascii="Consolas" w:hAnsi="Consolas"/>
                <w:sz w:val="20"/>
              </w:rPr>
              <w:t xml:space="preserve">  Price NUMBER(10,2) CONSTRAINT NN_OrderDetails_Price NOT NULL</w:t>
            </w:r>
          </w:p>
          <w:p>
            <w:r>
              <w:rPr>
                <w:rFonts w:ascii="Consolas" w:hAnsi="Consolas"/>
                <w:sz w:val="20"/>
              </w:rPr>
              <w:t xml:space="preserve">      CONSTRAINT CHK_OrderDetails_Price CHECK (Price &gt; 0),</w:t>
            </w:r>
          </w:p>
          <w:p>
            <w:r>
              <w:rPr>
                <w:rFonts w:ascii="Consolas" w:hAnsi="Consolas"/>
                <w:sz w:val="20"/>
              </w:rPr>
              <w:t xml:space="preserve">  CONSTRAINT PK_OrderDetails PRIMARY KEY (Order_ID, Product_ID),</w:t>
            </w:r>
          </w:p>
          <w:p>
            <w:r>
              <w:rPr>
                <w:rFonts w:ascii="Consolas" w:hAnsi="Consolas"/>
                <w:sz w:val="20"/>
              </w:rPr>
              <w:t xml:space="preserve">  CONSTRAINT FK_OrderDetails_Order FOREIGN KEY (Order_ID)</w:t>
            </w:r>
          </w:p>
          <w:p>
            <w:r>
              <w:rPr>
                <w:rFonts w:ascii="Consolas" w:hAnsi="Consolas"/>
                <w:sz w:val="20"/>
              </w:rPr>
              <w:t xml:space="preserve">      REFERENCES Orders(Order_ID),</w:t>
            </w:r>
          </w:p>
          <w:p>
            <w:r>
              <w:rPr>
                <w:rFonts w:ascii="Consolas" w:hAnsi="Consolas"/>
                <w:sz w:val="20"/>
              </w:rPr>
              <w:t xml:space="preserve">  CONSTRAINT FK_OrderDetails_Product FOREIGN KEY (Product_ID)</w:t>
            </w:r>
          </w:p>
          <w:p>
            <w:r>
              <w:rPr>
                <w:rFonts w:ascii="Consolas" w:hAnsi="Consolas"/>
                <w:sz w:val="20"/>
              </w:rPr>
              <w:t xml:space="preserve">      REFERENCES Product(Product_ID)</w:t>
            </w:r>
          </w:p>
          <w:p>
            <w:r>
              <w:rPr>
                <w:rFonts w:ascii="Consolas" w:hAnsi="Consolas"/>
                <w:sz w:val="20"/>
              </w:rPr>
              <w:t>);</w:t>
            </w:r>
          </w:p>
        </w:tc>
      </w:tr>
    </w:tbl>
    <w:p>
      <w:pPr>
        <w:spacing w:after="200"/>
      </w:pPr>
    </w:p>
    <w:p>
      <w:r>
        <w:br w:type="page"/>
      </w:r>
    </w:p>
    <w:p>
      <w:pPr>
        <w:pStyle w:val="Heading1"/>
      </w:pPr>
      <w:r>
        <w:t>Part 2: Insert Record Queries</w:t>
      </w:r>
    </w:p>
    <w:p>
      <w:pPr>
        <w:pStyle w:val="Heading2"/>
      </w:pPr>
      <w:r>
        <w:t>Customer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INSERT INTO Customer (Customer_ID, Customer_Name, Email, Mobile_No, Gender, City)</w:t>
            </w:r>
          </w:p>
          <w:p>
            <w:r>
              <w:rPr>
                <w:rFonts w:ascii="Consolas" w:hAnsi="Consolas"/>
                <w:sz w:val="20"/>
              </w:rPr>
              <w:t>VALUES (101, 'Rahul Patel', 'rahul@gmail.com', '9876543210', 'M', 'Ahmedabad');</w:t>
            </w:r>
          </w:p>
          <w:p>
            <w:r>
              <w:rPr>
                <w:rFonts w:ascii="Consolas" w:hAnsi="Consolas"/>
                <w:sz w:val="20"/>
              </w:rPr>
              <w:t xml:space="preserve"> </w:t>
            </w:r>
          </w:p>
          <w:p>
            <w:r>
              <w:rPr>
                <w:rFonts w:ascii="Consolas" w:hAnsi="Consolas"/>
                <w:sz w:val="20"/>
              </w:rPr>
              <w:t>INSERT INTO Customer (Customer_ID, Customer_Name, Email, Mobile_No, Gender, City)</w:t>
            </w:r>
          </w:p>
          <w:p>
            <w:r>
              <w:rPr>
                <w:rFonts w:ascii="Consolas" w:hAnsi="Consolas"/>
                <w:sz w:val="20"/>
              </w:rPr>
              <w:t>VALUES (102, 'Neha Shah', 'neha@gmail.com', '9876543211', 'F', 'Surat');</w:t>
            </w:r>
          </w:p>
          <w:p>
            <w:r>
              <w:rPr>
                <w:rFonts w:ascii="Consolas" w:hAnsi="Consolas"/>
                <w:sz w:val="20"/>
              </w:rPr>
              <w:t xml:space="preserve"> </w:t>
            </w:r>
          </w:p>
          <w:p>
            <w:r>
              <w:rPr>
                <w:rFonts w:ascii="Consolas" w:hAnsi="Consolas"/>
                <w:sz w:val="20"/>
              </w:rPr>
              <w:t>INSERT INTO Customer (Customer_ID, Customer_Name, Email, Mobile_No, Gender, City)</w:t>
            </w:r>
          </w:p>
          <w:p>
            <w:r>
              <w:rPr>
                <w:rFonts w:ascii="Consolas" w:hAnsi="Consolas"/>
                <w:sz w:val="20"/>
              </w:rPr>
              <w:t>VALUES (103, 'Amit Mehta', 'amit@gmail.com', '9876543212', 'M', 'Vadodara');</w:t>
            </w:r>
          </w:p>
          <w:p>
            <w:r>
              <w:rPr>
                <w:rFonts w:ascii="Consolas" w:hAnsi="Consolas"/>
                <w:sz w:val="20"/>
              </w:rPr>
              <w:t xml:space="preserve"> </w:t>
            </w:r>
          </w:p>
          <w:p>
            <w:r>
              <w:rPr>
                <w:rFonts w:ascii="Consolas" w:hAnsi="Consolas"/>
                <w:sz w:val="20"/>
              </w:rPr>
              <w:t>INSERT INTO Customer (Customer_ID, Customer_Name, Email, Mobile_No, Gender, City)</w:t>
            </w:r>
          </w:p>
          <w:p>
            <w:r>
              <w:rPr>
                <w:rFonts w:ascii="Consolas" w:hAnsi="Consolas"/>
                <w:sz w:val="20"/>
              </w:rPr>
              <w:t>VALUES (104, 'Priya Desai', 'priya@gmail.com', '9876543213', 'F', 'Ahmedabad');</w:t>
            </w:r>
          </w:p>
          <w:p>
            <w:r>
              <w:rPr>
                <w:rFonts w:ascii="Consolas" w:hAnsi="Consolas"/>
                <w:sz w:val="20"/>
              </w:rPr>
              <w:t xml:space="preserve"> </w:t>
            </w:r>
          </w:p>
          <w:p>
            <w:r>
              <w:rPr>
                <w:rFonts w:ascii="Consolas" w:hAnsi="Consolas"/>
                <w:sz w:val="20"/>
              </w:rPr>
              <w:t>INSERT INTO Customer (Customer_ID, Customer_Name, Email, Mobile_No, Gender, City)</w:t>
            </w:r>
          </w:p>
          <w:p>
            <w:r>
              <w:rPr>
                <w:rFonts w:ascii="Consolas" w:hAnsi="Consolas"/>
                <w:sz w:val="20"/>
              </w:rPr>
              <w:t>VALUES (105, 'Karan Joshi', 'karan@gmail.com', '9876543214', 'M', 'Rajkot');</w:t>
            </w:r>
          </w:p>
        </w:tc>
      </w:tr>
    </w:tbl>
    <w:p>
      <w:pPr>
        <w:spacing w:after="200"/>
      </w:pPr>
    </w:p>
    <w:p>
      <w:pPr>
        <w:pStyle w:val="Heading2"/>
      </w:pPr>
      <w:r>
        <w:t>Category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INSERT INTO Category (Category_ID, Category_Name, Description)</w:t>
            </w:r>
          </w:p>
          <w:p>
            <w:r>
              <w:rPr>
                <w:rFonts w:ascii="Consolas" w:hAnsi="Consolas"/>
                <w:sz w:val="20"/>
              </w:rPr>
              <w:t>VALUES (1, 'Electronics', 'Electronic devices and accessories');</w:t>
            </w:r>
          </w:p>
          <w:p>
            <w:r>
              <w:rPr>
                <w:rFonts w:ascii="Consolas" w:hAnsi="Consolas"/>
                <w:sz w:val="20"/>
              </w:rPr>
              <w:t xml:space="preserve"> </w:t>
            </w:r>
          </w:p>
          <w:p>
            <w:r>
              <w:rPr>
                <w:rFonts w:ascii="Consolas" w:hAnsi="Consolas"/>
                <w:sz w:val="20"/>
              </w:rPr>
              <w:t>INSERT INTO Category (Category_ID, Category_Name, Description)</w:t>
            </w:r>
          </w:p>
          <w:p>
            <w:r>
              <w:rPr>
                <w:rFonts w:ascii="Consolas" w:hAnsi="Consolas"/>
                <w:sz w:val="20"/>
              </w:rPr>
              <w:t>VALUES (2, 'Clothing', 'Men and women clothing');</w:t>
            </w:r>
          </w:p>
          <w:p>
            <w:r>
              <w:rPr>
                <w:rFonts w:ascii="Consolas" w:hAnsi="Consolas"/>
                <w:sz w:val="20"/>
              </w:rPr>
              <w:t xml:space="preserve"> </w:t>
            </w:r>
          </w:p>
          <w:p>
            <w:r>
              <w:rPr>
                <w:rFonts w:ascii="Consolas" w:hAnsi="Consolas"/>
                <w:sz w:val="20"/>
              </w:rPr>
              <w:t>INSERT INTO Category (Category_ID, Category_Name, Description)</w:t>
            </w:r>
          </w:p>
          <w:p>
            <w:r>
              <w:rPr>
                <w:rFonts w:ascii="Consolas" w:hAnsi="Consolas"/>
                <w:sz w:val="20"/>
              </w:rPr>
              <w:t>VALUES (3, 'Books', 'Academic and general books');</w:t>
            </w:r>
          </w:p>
        </w:tc>
      </w:tr>
    </w:tbl>
    <w:p>
      <w:pPr>
        <w:spacing w:after="200"/>
      </w:pPr>
    </w:p>
    <w:p>
      <w:pPr>
        <w:pStyle w:val="Heading2"/>
      </w:pPr>
      <w:r>
        <w:t>Product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INSERT INTO Product (Product_ID, Product_Name, Price, Stock, Brand, Category_ID)</w:t>
            </w:r>
          </w:p>
          <w:p>
            <w:r>
              <w:rPr>
                <w:rFonts w:ascii="Consolas" w:hAnsi="Consolas"/>
                <w:sz w:val="20"/>
              </w:rPr>
              <w:t>VALUES (201, 'Wireless Headphones', 2499.00, 50, 'Boat', 1);</w:t>
            </w:r>
          </w:p>
          <w:p>
            <w:r>
              <w:rPr>
                <w:rFonts w:ascii="Consolas" w:hAnsi="Consolas"/>
                <w:sz w:val="20"/>
              </w:rPr>
              <w:t xml:space="preserve"> </w:t>
            </w:r>
          </w:p>
          <w:p>
            <w:r>
              <w:rPr>
                <w:rFonts w:ascii="Consolas" w:hAnsi="Consolas"/>
                <w:sz w:val="20"/>
              </w:rPr>
              <w:t>INSERT INTO Product (Product_ID, Product_Name, Price, Stock, Brand, Category_ID)</w:t>
            </w:r>
          </w:p>
          <w:p>
            <w:r>
              <w:rPr>
                <w:rFonts w:ascii="Consolas" w:hAnsi="Consolas"/>
                <w:sz w:val="20"/>
              </w:rPr>
              <w:t>VALUES (202, 'Smart Watch', 3999.00, 30, 'Noise', 1);</w:t>
            </w:r>
          </w:p>
          <w:p>
            <w:r>
              <w:rPr>
                <w:rFonts w:ascii="Consolas" w:hAnsi="Consolas"/>
                <w:sz w:val="20"/>
              </w:rPr>
              <w:t xml:space="preserve"> </w:t>
            </w:r>
          </w:p>
          <w:p>
            <w:r>
              <w:rPr>
                <w:rFonts w:ascii="Consolas" w:hAnsi="Consolas"/>
                <w:sz w:val="20"/>
              </w:rPr>
              <w:t>INSERT INTO Product (Product_ID, Product_Name, Price, Stock, Brand, Category_ID)</w:t>
            </w:r>
          </w:p>
          <w:p>
            <w:r>
              <w:rPr>
                <w:rFonts w:ascii="Consolas" w:hAnsi="Consolas"/>
                <w:sz w:val="20"/>
              </w:rPr>
              <w:t>VALUES (203, 'Cotton T-Shirt', 799.00, 100, 'Puma', 2);</w:t>
            </w:r>
          </w:p>
          <w:p>
            <w:r>
              <w:rPr>
                <w:rFonts w:ascii="Consolas" w:hAnsi="Consolas"/>
                <w:sz w:val="20"/>
              </w:rPr>
              <w:t xml:space="preserve"> </w:t>
            </w:r>
          </w:p>
          <w:p>
            <w:r>
              <w:rPr>
                <w:rFonts w:ascii="Consolas" w:hAnsi="Consolas"/>
                <w:sz w:val="20"/>
              </w:rPr>
              <w:t>INSERT INTO Product (Product_ID, Product_Name, Price, Stock, Brand, Category_ID)</w:t>
            </w:r>
          </w:p>
          <w:p>
            <w:r>
              <w:rPr>
                <w:rFonts w:ascii="Consolas" w:hAnsi="Consolas"/>
                <w:sz w:val="20"/>
              </w:rPr>
              <w:t>VALUES (204, 'Data Structures Book', 650.00, 40, 'McGraw Hill', 3);</w:t>
            </w:r>
          </w:p>
          <w:p>
            <w:r>
              <w:rPr>
                <w:rFonts w:ascii="Consolas" w:hAnsi="Consolas"/>
                <w:sz w:val="20"/>
              </w:rPr>
              <w:t xml:space="preserve"> </w:t>
            </w:r>
          </w:p>
          <w:p>
            <w:r>
              <w:rPr>
                <w:rFonts w:ascii="Consolas" w:hAnsi="Consolas"/>
                <w:sz w:val="20"/>
              </w:rPr>
              <w:t>INSERT INTO Product (Product_ID, Product_Name, Price, Stock, Brand, Category_ID)</w:t>
            </w:r>
          </w:p>
          <w:p>
            <w:r>
              <w:rPr>
                <w:rFonts w:ascii="Consolas" w:hAnsi="Consolas"/>
                <w:sz w:val="20"/>
              </w:rPr>
              <w:t>VALUES (205, 'Python Programming', 850.00, 35, 'Pearson', 3);</w:t>
            </w:r>
          </w:p>
        </w:tc>
      </w:tr>
    </w:tbl>
    <w:p>
      <w:pPr>
        <w:spacing w:after="200"/>
      </w:pPr>
    </w:p>
    <w:p>
      <w:pPr>
        <w:pStyle w:val="Heading2"/>
      </w:pPr>
      <w:r>
        <w:t>Orders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INSERT INTO Orders (Order_ID, Customer_ID, Order_Date, Total_Amount, Payment_Mode, Status)</w:t>
            </w:r>
          </w:p>
          <w:p>
            <w:r>
              <w:rPr>
                <w:rFonts w:ascii="Consolas" w:hAnsi="Consolas"/>
                <w:sz w:val="20"/>
              </w:rPr>
              <w:t>VALUES (301, 101, TO_DATE('01-08-2026','DD-MM-YYYY'), 2499, 'UPI', 'Delivered');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(302, 102, TO_DATE('02-08-2026','DD-MM-YYYY'), 3999, 'Card', 'Shipped');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(303, 103, TO_DATE('02-08-2026','DD-MM-YYYY'), 1598, 'Cash', 'Delivered');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(304, 101, TO_DATE('03-08-2026','DD-MM-YYYY'), 1500, 'UPI', 'Confirmed');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(305, 104, TO_DATE('03-08-2026','DD-MM-YYYY'), 850, 'Card', 'Delivered');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(306, 105, TO_DATE('04-08-2026','DD-MM-YYYY'), 4798, 'NetBanking', 'Shipped');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(307, 102, TO_DATE('05-08-2026','DD-MM-YYYY'), 1450, 'UPI', 'Pending');</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(308, 103, TO_DATE('05-08-2026','DD-MM-YYYY'), 650, 'Cash', 'Delivered');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(309, 104, TO_DATE('06-08-2026','DD-MM-YYYY'), 2499, 'Card', 'Confirmed');</w:t>
            </w:r>
          </w:p>
          <w:p>
            <w:r>
              <w:rPr>
                <w:rFonts w:ascii="Consolas" w:hAnsi="Consolas"/>
                <w:sz w:val="20"/>
              </w:rPr>
              <w:t xml:space="preserve"> </w:t>
            </w:r>
          </w:p>
          <w:p>
            <w:r>
              <w:rPr>
                <w:rFonts w:ascii="Consolas" w:hAnsi="Consolas"/>
                <w:sz w:val="20"/>
              </w:rPr>
              <w:t>INSERT INTO Orders (Order_ID, Customer_ID, Order_Date, Total_Amount, Payment_Mode, Status)</w:t>
            </w:r>
          </w:p>
          <w:p>
            <w:r>
              <w:rPr>
                <w:rFonts w:ascii="Consolas" w:hAnsi="Consolas"/>
                <w:sz w:val="20"/>
              </w:rPr>
              <w:t>VALUES (310, 101, TO_DATE('06-08-2026','DD-MM-YYYY'), 4798, 'UPI', 'Pending');</w:t>
            </w:r>
          </w:p>
        </w:tc>
      </w:tr>
    </w:tbl>
    <w:p>
      <w:pPr>
        <w:spacing w:after="200"/>
      </w:pPr>
    </w:p>
    <w:p>
      <w:pPr>
        <w:pStyle w:val="Heading2"/>
      </w:pPr>
      <w:r>
        <w:t>Order_Details Table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INSERT INTO Order_Details (Order_ID, Product_ID, Quantity, Price) VALUES (301, 201, 1, 2499);</w:t>
            </w:r>
          </w:p>
          <w:p>
            <w:r>
              <w:rPr>
                <w:rFonts w:ascii="Consolas" w:hAnsi="Consolas"/>
                <w:sz w:val="20"/>
              </w:rPr>
              <w:t>INSERT INTO Order_Details (Order_ID, Product_ID, Quantity, Price) VALUES (301, 203, 1, 799);</w:t>
            </w:r>
          </w:p>
          <w:p>
            <w:r>
              <w:rPr>
                <w:rFonts w:ascii="Consolas" w:hAnsi="Consolas"/>
                <w:sz w:val="20"/>
              </w:rPr>
              <w:t>INSERT INTO Order_Details (Order_ID, Product_ID, Quantity, Price) VALUES (302, 202, 1, 3999);</w:t>
            </w:r>
          </w:p>
          <w:p>
            <w:r>
              <w:rPr>
                <w:rFonts w:ascii="Consolas" w:hAnsi="Consolas"/>
                <w:sz w:val="20"/>
              </w:rPr>
              <w:t>INSERT INTO Order_Details (Order_ID, Product_ID, Quantity, Price) VALUES (303, 203, 2, 799);</w:t>
            </w:r>
          </w:p>
          <w:p>
            <w:r>
              <w:rPr>
                <w:rFonts w:ascii="Consolas" w:hAnsi="Consolas"/>
                <w:sz w:val="20"/>
              </w:rPr>
              <w:t>INSERT INTO Order_Details (Order_ID, Product_ID, Quantity, Price) VALUES (303, 205, 1, 850);</w:t>
            </w:r>
          </w:p>
          <w:p>
            <w:r>
              <w:rPr>
                <w:rFonts w:ascii="Consolas" w:hAnsi="Consolas"/>
                <w:sz w:val="20"/>
              </w:rPr>
              <w:t>INSERT INTO Order_Details (Order_ID, Product_ID, Quantity, Price) VALUES (304, 204, 1, 650);</w:t>
            </w:r>
          </w:p>
          <w:p>
            <w:r>
              <w:rPr>
                <w:rFonts w:ascii="Consolas" w:hAnsi="Consolas"/>
                <w:sz w:val="20"/>
              </w:rPr>
              <w:t>INSERT INTO Order_Details (Order_ID, Product_ID, Quantity, Price) VALUES (304, 205, 1, 850);</w:t>
            </w:r>
          </w:p>
          <w:p>
            <w:r>
              <w:rPr>
                <w:rFonts w:ascii="Consolas" w:hAnsi="Consolas"/>
                <w:sz w:val="20"/>
              </w:rPr>
              <w:t>INSERT INTO Order_Details (Order_ID, Product_ID, Quantity, Price) VALUES (305, 204, 1, 650);</w:t>
            </w:r>
          </w:p>
          <w:p>
            <w:r>
              <w:rPr>
                <w:rFonts w:ascii="Consolas" w:hAnsi="Consolas"/>
                <w:sz w:val="20"/>
              </w:rPr>
              <w:t>INSERT INTO Order_Details (Order_ID, Product_ID, Quantity, Price) VALUES (305, 205, 1, 850);</w:t>
            </w:r>
          </w:p>
          <w:p>
            <w:r>
              <w:rPr>
                <w:rFonts w:ascii="Consolas" w:hAnsi="Consolas"/>
                <w:sz w:val="20"/>
              </w:rPr>
              <w:t>INSERT INTO Order_Details (Order_ID, Product_ID, Quantity, Price) VALUES (306, 201, 1, 2499);</w:t>
            </w:r>
          </w:p>
          <w:p>
            <w:r>
              <w:rPr>
                <w:rFonts w:ascii="Consolas" w:hAnsi="Consolas"/>
                <w:sz w:val="20"/>
              </w:rPr>
              <w:t>INSERT INTO Order_Details (Order_ID, Product_ID, Quantity, Price) VALUES (306, 202, 1, 3999);</w:t>
            </w:r>
          </w:p>
          <w:p>
            <w:r>
              <w:rPr>
                <w:rFonts w:ascii="Consolas" w:hAnsi="Consolas"/>
                <w:sz w:val="20"/>
              </w:rPr>
              <w:t>INSERT INTO Order_Details (Order_ID, Product_ID, Quantity, Price) VALUES (307, 204, 1, 650);</w:t>
            </w:r>
          </w:p>
          <w:p>
            <w:r>
              <w:rPr>
                <w:rFonts w:ascii="Consolas" w:hAnsi="Consolas"/>
                <w:sz w:val="20"/>
              </w:rPr>
              <w:t>INSERT INTO Order_Details (Order_ID, Product_ID, Quantity, Price) VALUES (307, 205, 1, 850);</w:t>
            </w:r>
          </w:p>
          <w:p>
            <w:r>
              <w:rPr>
                <w:rFonts w:ascii="Consolas" w:hAnsi="Consolas"/>
                <w:sz w:val="20"/>
              </w:rPr>
              <w:t>INSERT INTO Order_Details (Order_ID, Product_ID, Quantity, Price) VALUES (308, 204, 1, 650);</w:t>
            </w:r>
          </w:p>
          <w:p>
            <w:r>
              <w:rPr>
                <w:rFonts w:ascii="Consolas" w:hAnsi="Consolas"/>
                <w:sz w:val="20"/>
              </w:rPr>
              <w:t>INSERT INTO Order_Details (Order_ID, Product_ID, Quantity, Price) VALUES (308, 205, 1, 850);</w:t>
            </w:r>
          </w:p>
          <w:p>
            <w:r>
              <w:rPr>
                <w:rFonts w:ascii="Consolas" w:hAnsi="Consolas"/>
                <w:sz w:val="20"/>
              </w:rPr>
              <w:t>INSERT INTO Order_Details (Order_ID, Product_ID, Quantity, Price) VALUES (309, 201, 1, 2499);</w:t>
            </w:r>
          </w:p>
          <w:p>
            <w:r>
              <w:rPr>
                <w:rFonts w:ascii="Consolas" w:hAnsi="Consolas"/>
                <w:sz w:val="20"/>
              </w:rPr>
              <w:t>INSERT INTO Order_Details (Order_ID, Product_ID, Quantity, Price) VALUES (309, 203, 1, 799);</w:t>
            </w:r>
          </w:p>
          <w:p>
            <w:r>
              <w:rPr>
                <w:rFonts w:ascii="Consolas" w:hAnsi="Consolas"/>
                <w:sz w:val="20"/>
              </w:rPr>
              <w:t>INSERT INTO Order_Details (Order_ID, Product_ID, Quantity, Price) VALUES (310, 201, 1, 2499);</w:t>
            </w:r>
          </w:p>
          <w:p>
            <w:r>
              <w:rPr>
                <w:rFonts w:ascii="Consolas" w:hAnsi="Consolas"/>
                <w:sz w:val="20"/>
              </w:rPr>
              <w:t>INSERT INTO Order_Details (Order_ID, Product_ID, Quantity, Price) VALUES (310, 202, 1, 3999);</w:t>
            </w:r>
          </w:p>
          <w:p>
            <w:r>
              <w:rPr>
                <w:rFonts w:ascii="Consolas" w:hAnsi="Consolas"/>
                <w:sz w:val="20"/>
              </w:rPr>
              <w:t>INSERT INTO Order_Details (Order_ID, Product_ID, Quantity, Price) VALUES (310, 205, 2, 850);</w:t>
            </w:r>
          </w:p>
        </w:tc>
      </w:tr>
    </w:tbl>
    <w:p>
      <w:pPr>
        <w:spacing w:after="200"/>
      </w:pPr>
    </w:p>
    <w:p>
      <w:r>
        <w:br w:type="page"/>
      </w:r>
    </w:p>
    <w:p>
      <w:pPr>
        <w:pStyle w:val="Heading1"/>
      </w:pPr>
      <w:r>
        <w:t>Part 3: Select Query - Questions, Queries &amp; Output</w:t>
      </w:r>
    </w:p>
    <w:p>
      <w:pPr>
        <w:pStyle w:val="Heading2"/>
      </w:pPr>
      <w:r>
        <w:t>Customer Table</w:t>
      </w:r>
    </w:p>
    <w:p>
      <w:pPr>
        <w:pStyle w:val="Heading3"/>
      </w:pPr>
      <w:r>
        <w:t>Q1.</w:t>
      </w:r>
    </w:p>
    <w:p>
      <w:r>
        <w:rPr>
          <w:b w:val="0"/>
          <w:i w:val="0"/>
          <w:sz w:val="22"/>
        </w:rPr>
        <w:t>Display the details of all customers.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Ahmedabad</w:t>
            </w:r>
          </w:p>
        </w:tc>
        <w:tc>
          <w:tcPr>
            <w:tcW w:type="dxa" w:w="1234"/>
          </w:tcPr>
          <w:p>
            <w:r>
              <w:rPr>
                <w:sz w:val="18"/>
              </w:rPr>
              <w:t>17-AUG-26</w:t>
            </w:r>
          </w:p>
        </w:tc>
      </w:tr>
      <w:tr>
        <w:tc>
          <w:tcPr>
            <w:tcW w:type="dxa" w:w="1234"/>
          </w:tcPr>
          <w:p>
            <w:r>
              <w:rPr>
                <w:sz w:val="18"/>
              </w:rPr>
              <w:t>102</w:t>
            </w:r>
          </w:p>
        </w:tc>
        <w:tc>
          <w:tcPr>
            <w:tcW w:type="dxa" w:w="1234"/>
          </w:tcPr>
          <w:p>
            <w:r>
              <w:rPr>
                <w:sz w:val="18"/>
              </w:rPr>
              <w:t>Neha Shah</w:t>
            </w:r>
          </w:p>
        </w:tc>
        <w:tc>
          <w:tcPr>
            <w:tcW w:type="dxa" w:w="1234"/>
          </w:tcPr>
          <w:p>
            <w:r>
              <w:rPr>
                <w:sz w:val="18"/>
              </w:rPr>
              <w:t>neha@gmail.com</w:t>
            </w:r>
          </w:p>
        </w:tc>
        <w:tc>
          <w:tcPr>
            <w:tcW w:type="dxa" w:w="1234"/>
          </w:tcPr>
          <w:p>
            <w:r>
              <w:rPr>
                <w:sz w:val="18"/>
              </w:rPr>
              <w:t>9876543211</w:t>
            </w:r>
          </w:p>
        </w:tc>
        <w:tc>
          <w:tcPr>
            <w:tcW w:type="dxa" w:w="1234"/>
          </w:tcPr>
          <w:p>
            <w:r>
              <w:rPr>
                <w:sz w:val="18"/>
              </w:rPr>
              <w:t>F</w:t>
            </w:r>
          </w:p>
        </w:tc>
        <w:tc>
          <w:tcPr>
            <w:tcW w:type="dxa" w:w="1234"/>
          </w:tcPr>
          <w:p>
            <w:r>
              <w:rPr>
                <w:sz w:val="18"/>
              </w:rPr>
              <w:t>Ahmedabad</w:t>
            </w:r>
          </w:p>
        </w:tc>
        <w:tc>
          <w:tcPr>
            <w:tcW w:type="dxa" w:w="1234"/>
          </w:tcPr>
          <w:p>
            <w:r>
              <w:rPr>
                <w:sz w:val="18"/>
              </w:rPr>
              <w:t>17-AUG-26</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Ahmedabad</w:t>
            </w:r>
          </w:p>
        </w:tc>
        <w:tc>
          <w:tcPr>
            <w:tcW w:type="dxa" w:w="1234"/>
          </w:tcPr>
          <w:p>
            <w:r>
              <w:rPr>
                <w:sz w:val="18"/>
              </w:rPr>
              <w:t>17-AUG-26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Ahmedabad</w:t>
            </w:r>
          </w:p>
        </w:tc>
        <w:tc>
          <w:tcPr>
            <w:tcW w:type="dxa" w:w="1234"/>
          </w:tcPr>
          <w:p>
            <w:r>
              <w:rPr>
                <w:sz w:val="18"/>
              </w:rPr>
              <w:t>17-AUG-26</w:t>
            </w:r>
          </w:p>
        </w:tc>
      </w:tr>
      <w:tr>
        <w:tc>
          <w:tcPr>
            <w:tcW w:type="dxa" w:w="1234"/>
          </w:tcPr>
          <w:p>
            <w:r>
              <w:rPr>
                <w:sz w:val="18"/>
              </w:rPr>
              <w:t>105</w:t>
            </w:r>
          </w:p>
        </w:tc>
        <w:tc>
          <w:tcPr>
            <w:tcW w:type="dxa" w:w="1234"/>
          </w:tcPr>
          <w:p>
            <w:r>
              <w:rPr>
                <w:sz w:val="18"/>
              </w:rPr>
              <w:t>Karan Joshi</w:t>
            </w:r>
          </w:p>
        </w:tc>
        <w:tc>
          <w:tcPr>
            <w:tcW w:type="dxa" w:w="1234"/>
          </w:tcPr>
          <w:p>
            <w:r>
              <w:rPr>
                <w:sz w:val="18"/>
              </w:rPr>
              <w:t>karan@gmail.com</w:t>
            </w:r>
          </w:p>
        </w:tc>
        <w:tc>
          <w:tcPr>
            <w:tcW w:type="dxa" w:w="1234"/>
          </w:tcPr>
          <w:p>
            <w:r>
              <w:rPr>
                <w:sz w:val="18"/>
              </w:rPr>
              <w:t>9876543214</w:t>
            </w:r>
          </w:p>
        </w:tc>
        <w:tc>
          <w:tcPr>
            <w:tcW w:type="dxa" w:w="1234"/>
          </w:tcPr>
          <w:p>
            <w:r>
              <w:rPr>
                <w:sz w:val="18"/>
              </w:rPr>
              <w:t>M</w:t>
            </w:r>
          </w:p>
        </w:tc>
        <w:tc>
          <w:tcPr>
            <w:tcW w:type="dxa" w:w="1234"/>
          </w:tcPr>
          <w:p>
            <w:r>
              <w:rPr>
                <w:sz w:val="18"/>
              </w:rPr>
              <w:t>Rajkot</w:t>
            </w:r>
          </w:p>
        </w:tc>
        <w:tc>
          <w:tcPr>
            <w:tcW w:type="dxa" w:w="1234"/>
          </w:tcPr>
          <w:p>
            <w:r>
              <w:rPr>
                <w:sz w:val="18"/>
              </w:rPr>
              <w:t>17-AUG-26</w:t>
            </w:r>
          </w:p>
        </w:tc>
      </w:tr>
    </w:tbl>
    <w:p>
      <w:pPr>
        <w:spacing w:after="280"/>
      </w:pPr>
    </w:p>
    <w:p>
      <w:pPr>
        <w:pStyle w:val="Heading3"/>
      </w:pPr>
      <w:r>
        <w:t>Q2.</w:t>
      </w:r>
    </w:p>
    <w:p>
      <w:r>
        <w:rPr>
          <w:b w:val="0"/>
          <w:i w:val="0"/>
          <w:sz w:val="22"/>
        </w:rPr>
        <w:t>Display the name, email and city of all customers who live in Ahmedabad.</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Customer_Name, Email, City FROM Customer</w:t>
            </w:r>
          </w:p>
          <w:p>
            <w:r>
              <w:rPr>
                <w:rFonts w:ascii="Consolas" w:hAnsi="Consolas"/>
                <w:sz w:val="20"/>
              </w:rPr>
              <w:t>WHERE City = 'Ahmedabad';</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Customer_Name</w:t>
            </w:r>
          </w:p>
        </w:tc>
        <w:tc>
          <w:tcPr>
            <w:tcW w:type="dxa" w:w="2880"/>
          </w:tcPr>
          <w:p>
            <w:r>
              <w:rPr>
                <w:b/>
                <w:sz w:val="18"/>
              </w:rPr>
              <w:t>Email</w:t>
            </w:r>
          </w:p>
        </w:tc>
        <w:tc>
          <w:tcPr>
            <w:tcW w:type="dxa" w:w="2880"/>
          </w:tcPr>
          <w:p>
            <w:r>
              <w:rPr>
                <w:b/>
                <w:sz w:val="18"/>
              </w:rPr>
              <w:t>City</w:t>
            </w:r>
          </w:p>
        </w:tc>
      </w:tr>
      <w:tr>
        <w:tc>
          <w:tcPr>
            <w:tcW w:type="dxa" w:w="2880"/>
          </w:tcPr>
          <w:p>
            <w:r>
              <w:rPr>
                <w:sz w:val="18"/>
              </w:rPr>
              <w:t>Rahul Patel</w:t>
            </w:r>
          </w:p>
        </w:tc>
        <w:tc>
          <w:tcPr>
            <w:tcW w:type="dxa" w:w="2880"/>
          </w:tcPr>
          <w:p>
            <w:r>
              <w:rPr>
                <w:sz w:val="18"/>
              </w:rPr>
              <w:t>rahul@gmail.com</w:t>
            </w:r>
          </w:p>
        </w:tc>
        <w:tc>
          <w:tcPr>
            <w:tcW w:type="dxa" w:w="2880"/>
          </w:tcPr>
          <w:p>
            <w:r>
              <w:rPr>
                <w:sz w:val="18"/>
              </w:rPr>
              <w:t>Ahmedabad</w:t>
            </w:r>
          </w:p>
        </w:tc>
      </w:tr>
      <w:tr>
        <w:tc>
          <w:tcPr>
            <w:tcW w:type="dxa" w:w="2880"/>
          </w:tcPr>
          <w:p>
            <w:r>
              <w:rPr>
                <w:sz w:val="18"/>
              </w:rPr>
              <w:t>Neha Shah</w:t>
            </w:r>
          </w:p>
        </w:tc>
        <w:tc>
          <w:tcPr>
            <w:tcW w:type="dxa" w:w="2880"/>
          </w:tcPr>
          <w:p>
            <w:r>
              <w:rPr>
                <w:sz w:val="18"/>
              </w:rPr>
              <w:t>neha@gmail.com</w:t>
            </w:r>
          </w:p>
        </w:tc>
        <w:tc>
          <w:tcPr>
            <w:tcW w:type="dxa" w:w="2880"/>
          </w:tcPr>
          <w:p>
            <w:r>
              <w:rPr>
                <w:sz w:val="18"/>
              </w:rPr>
              <w:t>Ahmedabad</w:t>
            </w:r>
          </w:p>
        </w:tc>
      </w:tr>
      <w:tr>
        <w:tc>
          <w:tcPr>
            <w:tcW w:type="dxa" w:w="2880"/>
          </w:tcPr>
          <w:p>
            <w:r>
              <w:rPr>
                <w:sz w:val="18"/>
              </w:rPr>
              <w:t>Amit Mehta</w:t>
            </w:r>
          </w:p>
        </w:tc>
        <w:tc>
          <w:tcPr>
            <w:tcW w:type="dxa" w:w="2880"/>
          </w:tcPr>
          <w:p>
            <w:r>
              <w:rPr>
                <w:sz w:val="18"/>
              </w:rPr>
              <w:t>amit.mehta@gmail.com</w:t>
            </w:r>
          </w:p>
        </w:tc>
        <w:tc>
          <w:tcPr>
            <w:tcW w:type="dxa" w:w="2880"/>
          </w:tcPr>
          <w:p>
            <w:r>
              <w:rPr>
                <w:sz w:val="18"/>
              </w:rPr>
              <w:t>Ahmedabad</w:t>
            </w:r>
          </w:p>
        </w:tc>
      </w:tr>
      <w:tr>
        <w:tc>
          <w:tcPr>
            <w:tcW w:type="dxa" w:w="2880"/>
          </w:tcPr>
          <w:p>
            <w:r>
              <w:rPr>
                <w:sz w:val="18"/>
              </w:rPr>
              <w:t>Priya Desai</w:t>
            </w:r>
          </w:p>
        </w:tc>
        <w:tc>
          <w:tcPr>
            <w:tcW w:type="dxa" w:w="2880"/>
          </w:tcPr>
          <w:p>
            <w:r>
              <w:rPr>
                <w:sz w:val="18"/>
              </w:rPr>
              <w:t>priya@gmail.com</w:t>
            </w:r>
          </w:p>
        </w:tc>
        <w:tc>
          <w:tcPr>
            <w:tcW w:type="dxa" w:w="2880"/>
          </w:tcPr>
          <w:p>
            <w:r>
              <w:rPr>
                <w:sz w:val="18"/>
              </w:rPr>
              <w:t>Ahmedabad</w:t>
            </w:r>
          </w:p>
        </w:tc>
      </w:tr>
    </w:tbl>
    <w:p>
      <w:pPr>
        <w:spacing w:after="280"/>
      </w:pPr>
    </w:p>
    <w:p>
      <w:pPr>
        <w:pStyle w:val="Heading3"/>
      </w:pPr>
      <w:r>
        <w:t>Q3.</w:t>
      </w:r>
    </w:p>
    <w:p>
      <w:r>
        <w:rPr>
          <w:b w:val="0"/>
          <w:i w:val="0"/>
          <w:sz w:val="22"/>
        </w:rPr>
        <w:t>Display all customers whose gender is female.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Gender = 'F';</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102</w:t>
            </w:r>
          </w:p>
        </w:tc>
        <w:tc>
          <w:tcPr>
            <w:tcW w:type="dxa" w:w="1234"/>
          </w:tcPr>
          <w:p>
            <w:r>
              <w:rPr>
                <w:sz w:val="18"/>
              </w:rPr>
              <w:t>Neha Shah</w:t>
            </w:r>
          </w:p>
        </w:tc>
        <w:tc>
          <w:tcPr>
            <w:tcW w:type="dxa" w:w="1234"/>
          </w:tcPr>
          <w:p>
            <w:r>
              <w:rPr>
                <w:sz w:val="18"/>
              </w:rPr>
              <w:t>neha@gmail.com</w:t>
            </w:r>
          </w:p>
        </w:tc>
        <w:tc>
          <w:tcPr>
            <w:tcW w:type="dxa" w:w="1234"/>
          </w:tcPr>
          <w:p>
            <w:r>
              <w:rPr>
                <w:sz w:val="18"/>
              </w:rPr>
              <w:t>9876543211</w:t>
            </w:r>
          </w:p>
        </w:tc>
        <w:tc>
          <w:tcPr>
            <w:tcW w:type="dxa" w:w="1234"/>
          </w:tcPr>
          <w:p>
            <w:r>
              <w:rPr>
                <w:sz w:val="18"/>
              </w:rPr>
              <w:t>F</w:t>
            </w:r>
          </w:p>
        </w:tc>
        <w:tc>
          <w:tcPr>
            <w:tcW w:type="dxa" w:w="1234"/>
          </w:tcPr>
          <w:p>
            <w:r>
              <w:rPr>
                <w:sz w:val="18"/>
              </w:rPr>
              <w:t>Ahmedabad</w:t>
            </w:r>
          </w:p>
        </w:tc>
        <w:tc>
          <w:tcPr>
            <w:tcW w:type="dxa" w:w="1234"/>
          </w:tcPr>
          <w:p>
            <w:r>
              <w:rPr>
                <w:sz w:val="18"/>
              </w:rPr>
              <w:t>17-AUG-26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Ahmedabad</w:t>
            </w:r>
          </w:p>
        </w:tc>
        <w:tc>
          <w:tcPr>
            <w:tcW w:type="dxa" w:w="1234"/>
          </w:tcPr>
          <w:p>
            <w:r>
              <w:rPr>
                <w:sz w:val="18"/>
              </w:rPr>
              <w:t>17-AUG-26</w:t>
            </w:r>
          </w:p>
        </w:tc>
      </w:tr>
    </w:tbl>
    <w:p>
      <w:pPr>
        <w:spacing w:after="280"/>
      </w:pPr>
    </w:p>
    <w:p>
      <w:pPr>
        <w:pStyle w:val="Heading3"/>
      </w:pPr>
      <w:r>
        <w:t>Q4.</w:t>
      </w:r>
    </w:p>
    <w:p>
      <w:r>
        <w:rPr>
          <w:b w:val="0"/>
          <w:i w:val="0"/>
          <w:sz w:val="22"/>
        </w:rPr>
        <w:t>Display the details of customers who are from either Ahmedabad or Surat.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City IN ('Ahmedabad','Surat');</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Ahmedabad</w:t>
            </w:r>
          </w:p>
        </w:tc>
        <w:tc>
          <w:tcPr>
            <w:tcW w:type="dxa" w:w="1234"/>
          </w:tcPr>
          <w:p>
            <w:r>
              <w:rPr>
                <w:sz w:val="18"/>
              </w:rPr>
              <w:t>17-AUG-26</w:t>
            </w:r>
          </w:p>
        </w:tc>
      </w:tr>
      <w:tr>
        <w:tc>
          <w:tcPr>
            <w:tcW w:type="dxa" w:w="1234"/>
          </w:tcPr>
          <w:p>
            <w:r>
              <w:rPr>
                <w:sz w:val="18"/>
              </w:rPr>
              <w:t>102</w:t>
            </w:r>
          </w:p>
        </w:tc>
        <w:tc>
          <w:tcPr>
            <w:tcW w:type="dxa" w:w="1234"/>
          </w:tcPr>
          <w:p>
            <w:r>
              <w:rPr>
                <w:sz w:val="18"/>
              </w:rPr>
              <w:t>Neha Shah</w:t>
            </w:r>
          </w:p>
        </w:tc>
        <w:tc>
          <w:tcPr>
            <w:tcW w:type="dxa" w:w="1234"/>
          </w:tcPr>
          <w:p>
            <w:r>
              <w:rPr>
                <w:sz w:val="18"/>
              </w:rPr>
              <w:t>neha@gmail.com</w:t>
            </w:r>
          </w:p>
        </w:tc>
        <w:tc>
          <w:tcPr>
            <w:tcW w:type="dxa" w:w="1234"/>
          </w:tcPr>
          <w:p>
            <w:r>
              <w:rPr>
                <w:sz w:val="18"/>
              </w:rPr>
              <w:t>9876543211</w:t>
            </w:r>
          </w:p>
        </w:tc>
        <w:tc>
          <w:tcPr>
            <w:tcW w:type="dxa" w:w="1234"/>
          </w:tcPr>
          <w:p>
            <w:r>
              <w:rPr>
                <w:sz w:val="18"/>
              </w:rPr>
              <w:t>F</w:t>
            </w:r>
          </w:p>
        </w:tc>
        <w:tc>
          <w:tcPr>
            <w:tcW w:type="dxa" w:w="1234"/>
          </w:tcPr>
          <w:p>
            <w:r>
              <w:rPr>
                <w:sz w:val="18"/>
              </w:rPr>
              <w:t>Ahmedabad</w:t>
            </w:r>
          </w:p>
        </w:tc>
        <w:tc>
          <w:tcPr>
            <w:tcW w:type="dxa" w:w="1234"/>
          </w:tcPr>
          <w:p>
            <w:r>
              <w:rPr>
                <w:sz w:val="18"/>
              </w:rPr>
              <w:t>17-AUG-26</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Ahmedabad</w:t>
            </w:r>
          </w:p>
        </w:tc>
        <w:tc>
          <w:tcPr>
            <w:tcW w:type="dxa" w:w="1234"/>
          </w:tcPr>
          <w:p>
            <w:r>
              <w:rPr>
                <w:sz w:val="18"/>
              </w:rPr>
              <w:t>17-AUG-26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Ahmedabad</w:t>
            </w:r>
          </w:p>
        </w:tc>
        <w:tc>
          <w:tcPr>
            <w:tcW w:type="dxa" w:w="1234"/>
          </w:tcPr>
          <w:p>
            <w:r>
              <w:rPr>
                <w:sz w:val="18"/>
              </w:rPr>
              <w:t>17-AUG-26</w:t>
            </w:r>
          </w:p>
        </w:tc>
      </w:tr>
    </w:tbl>
    <w:p>
      <w:pPr>
        <w:spacing w:after="280"/>
      </w:pPr>
    </w:p>
    <w:p>
      <w:pPr>
        <w:pStyle w:val="Heading3"/>
      </w:pPr>
      <w:r>
        <w:t>Q5.</w:t>
      </w:r>
    </w:p>
    <w:p>
      <w:r>
        <w:rPr>
          <w:b w:val="0"/>
          <w:i w:val="0"/>
          <w:sz w:val="22"/>
        </w:rPr>
        <w:t>Display customers who are not from Ahmedabad.</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City &lt;&gt; 'Ahmedabad';</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Rajkot</w:t>
            </w:r>
          </w:p>
        </w:tc>
        <w:tc>
          <w:tcPr>
            <w:tcW w:type="dxa" w:w="1234"/>
          </w:tcPr>
          <w:p>
            <w:r>
              <w:rPr>
                <w:sz w:val="18"/>
              </w:rPr>
              <w:t>17-AUG-26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Vadodara</w:t>
            </w:r>
          </w:p>
        </w:tc>
        <w:tc>
          <w:tcPr>
            <w:tcW w:type="dxa" w:w="1234"/>
          </w:tcPr>
          <w:p>
            <w:r>
              <w:rPr>
                <w:sz w:val="18"/>
              </w:rPr>
              <w:t>17-AUG-26</w:t>
            </w:r>
          </w:p>
        </w:tc>
      </w:tr>
      <w:tr>
        <w:tc>
          <w:tcPr>
            <w:tcW w:type="dxa" w:w="1234"/>
          </w:tcPr>
          <w:p>
            <w:r>
              <w:rPr>
                <w:sz w:val="18"/>
              </w:rPr>
              <w:t>105</w:t>
            </w:r>
          </w:p>
        </w:tc>
        <w:tc>
          <w:tcPr>
            <w:tcW w:type="dxa" w:w="1234"/>
          </w:tcPr>
          <w:p>
            <w:r>
              <w:rPr>
                <w:sz w:val="18"/>
              </w:rPr>
              <w:t>Karan Joshi</w:t>
            </w:r>
          </w:p>
        </w:tc>
        <w:tc>
          <w:tcPr>
            <w:tcW w:type="dxa" w:w="1234"/>
          </w:tcPr>
          <w:p>
            <w:r>
              <w:rPr>
                <w:sz w:val="18"/>
              </w:rPr>
              <w:t>karan@gmail.com</w:t>
            </w:r>
          </w:p>
        </w:tc>
        <w:tc>
          <w:tcPr>
            <w:tcW w:type="dxa" w:w="1234"/>
          </w:tcPr>
          <w:p>
            <w:r>
              <w:rPr>
                <w:sz w:val="18"/>
              </w:rPr>
              <w:t>9876543214</w:t>
            </w:r>
          </w:p>
        </w:tc>
        <w:tc>
          <w:tcPr>
            <w:tcW w:type="dxa" w:w="1234"/>
          </w:tcPr>
          <w:p>
            <w:r>
              <w:rPr>
                <w:sz w:val="18"/>
              </w:rPr>
              <w:t>M</w:t>
            </w:r>
          </w:p>
        </w:tc>
        <w:tc>
          <w:tcPr>
            <w:tcW w:type="dxa" w:w="1234"/>
          </w:tcPr>
          <w:p>
            <w:r>
              <w:rPr>
                <w:sz w:val="18"/>
              </w:rPr>
              <w:t>Surat</w:t>
            </w:r>
          </w:p>
        </w:tc>
        <w:tc>
          <w:tcPr>
            <w:tcW w:type="dxa" w:w="1234"/>
          </w:tcPr>
          <w:p>
            <w:r>
              <w:rPr>
                <w:sz w:val="18"/>
              </w:rPr>
              <w:t>17-AUG-26</w:t>
            </w:r>
          </w:p>
        </w:tc>
      </w:tr>
    </w:tbl>
    <w:p>
      <w:pPr>
        <w:spacing w:after="280"/>
      </w:pPr>
    </w:p>
    <w:p>
      <w:pPr>
        <w:pStyle w:val="Heading3"/>
      </w:pPr>
      <w:r>
        <w:t>Q6.</w:t>
      </w:r>
    </w:p>
    <w:p>
      <w:r>
        <w:rPr>
          <w:b w:val="0"/>
          <w:i w:val="0"/>
          <w:sz w:val="22"/>
        </w:rPr>
        <w:t>Display customers whose names start with the letter 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Customer_Name LIKE 'R%';</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Ahmedabad</w:t>
            </w:r>
          </w:p>
        </w:tc>
        <w:tc>
          <w:tcPr>
            <w:tcW w:type="dxa" w:w="1234"/>
          </w:tcPr>
          <w:p>
            <w:r>
              <w:rPr>
                <w:sz w:val="18"/>
              </w:rPr>
              <w:t>17-AUG-26</w:t>
            </w:r>
          </w:p>
        </w:tc>
      </w:tr>
    </w:tbl>
    <w:p>
      <w:pPr>
        <w:spacing w:after="280"/>
      </w:pPr>
    </w:p>
    <w:p>
      <w:pPr>
        <w:pStyle w:val="Heading3"/>
      </w:pPr>
      <w:r>
        <w:t>Q7.</w:t>
      </w:r>
    </w:p>
    <w:p>
      <w:r>
        <w:rPr>
          <w:b w:val="0"/>
          <w:i w:val="0"/>
          <w:sz w:val="22"/>
        </w:rPr>
        <w:t>Display customers whose names end with the letter a.</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Customer_Name LIKE '%a';</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Rajkot</w:t>
            </w:r>
          </w:p>
        </w:tc>
        <w:tc>
          <w:tcPr>
            <w:tcW w:type="dxa" w:w="1234"/>
          </w:tcPr>
          <w:p>
            <w:r>
              <w:rPr>
                <w:sz w:val="18"/>
              </w:rPr>
              <w:t>17-AUG-26</w:t>
            </w:r>
          </w:p>
        </w:tc>
      </w:tr>
    </w:tbl>
    <w:p>
      <w:pPr>
        <w:spacing w:after="280"/>
      </w:pPr>
    </w:p>
    <w:p>
      <w:pPr>
        <w:pStyle w:val="Heading3"/>
      </w:pPr>
      <w:r>
        <w:t>Q8.</w:t>
      </w:r>
    </w:p>
    <w:p>
      <w:r>
        <w:rPr>
          <w:b w:val="0"/>
          <w:i w:val="0"/>
          <w:sz w:val="22"/>
        </w:rPr>
        <w:t>Display customers whose names contain the letter 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Customer_Name LIKE '%e%';</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Ahmedabad</w:t>
            </w:r>
          </w:p>
        </w:tc>
        <w:tc>
          <w:tcPr>
            <w:tcW w:type="dxa" w:w="1234"/>
          </w:tcPr>
          <w:p>
            <w:r>
              <w:rPr>
                <w:sz w:val="18"/>
              </w:rPr>
              <w:t>17-AUG-26</w:t>
            </w:r>
          </w:p>
        </w:tc>
      </w:tr>
      <w:tr>
        <w:tc>
          <w:tcPr>
            <w:tcW w:type="dxa" w:w="1234"/>
          </w:tcPr>
          <w:p>
            <w:r>
              <w:rPr>
                <w:sz w:val="18"/>
              </w:rPr>
              <w:t>102</w:t>
            </w:r>
          </w:p>
        </w:tc>
        <w:tc>
          <w:tcPr>
            <w:tcW w:type="dxa" w:w="1234"/>
          </w:tcPr>
          <w:p>
            <w:r>
              <w:rPr>
                <w:sz w:val="18"/>
              </w:rPr>
              <w:t>Neha Shah</w:t>
            </w:r>
          </w:p>
        </w:tc>
        <w:tc>
          <w:tcPr>
            <w:tcW w:type="dxa" w:w="1234"/>
          </w:tcPr>
          <w:p>
            <w:r>
              <w:rPr>
                <w:sz w:val="18"/>
              </w:rPr>
              <w:t>neha@gmail.com</w:t>
            </w:r>
          </w:p>
        </w:tc>
        <w:tc>
          <w:tcPr>
            <w:tcW w:type="dxa" w:w="1234"/>
          </w:tcPr>
          <w:p>
            <w:r>
              <w:rPr>
                <w:sz w:val="18"/>
              </w:rPr>
              <w:t>9876543211</w:t>
            </w:r>
          </w:p>
        </w:tc>
        <w:tc>
          <w:tcPr>
            <w:tcW w:type="dxa" w:w="1234"/>
          </w:tcPr>
          <w:p>
            <w:r>
              <w:rPr>
                <w:sz w:val="18"/>
              </w:rPr>
              <w:t>F</w:t>
            </w:r>
          </w:p>
        </w:tc>
        <w:tc>
          <w:tcPr>
            <w:tcW w:type="dxa" w:w="1234"/>
          </w:tcPr>
          <w:p>
            <w:r>
              <w:rPr>
                <w:sz w:val="18"/>
              </w:rPr>
              <w:t>Ahmedabad</w:t>
            </w:r>
          </w:p>
        </w:tc>
        <w:tc>
          <w:tcPr>
            <w:tcW w:type="dxa" w:w="1234"/>
          </w:tcPr>
          <w:p>
            <w:r>
              <w:rPr>
                <w:sz w:val="18"/>
              </w:rPr>
              <w:t>17-AUG-26</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Rajkot</w:t>
            </w:r>
          </w:p>
        </w:tc>
        <w:tc>
          <w:tcPr>
            <w:tcW w:type="dxa" w:w="1234"/>
          </w:tcPr>
          <w:p>
            <w:r>
              <w:rPr>
                <w:sz w:val="18"/>
              </w:rPr>
              <w:t>17-AUG-26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Vadodara</w:t>
            </w:r>
          </w:p>
        </w:tc>
        <w:tc>
          <w:tcPr>
            <w:tcW w:type="dxa" w:w="1234"/>
          </w:tcPr>
          <w:p>
            <w:r>
              <w:rPr>
                <w:sz w:val="18"/>
              </w:rPr>
              <w:t>17-AUG-26</w:t>
            </w:r>
          </w:p>
        </w:tc>
      </w:tr>
    </w:tbl>
    <w:p>
      <w:pPr>
        <w:spacing w:after="280"/>
      </w:pPr>
    </w:p>
    <w:p>
      <w:pPr>
        <w:pStyle w:val="Heading3"/>
      </w:pPr>
      <w:r>
        <w:t>Q9.</w:t>
      </w:r>
    </w:p>
    <w:p>
      <w:r>
        <w:rPr>
          <w:b w:val="0"/>
          <w:i w:val="0"/>
          <w:sz w:val="22"/>
        </w:rPr>
        <w:t>Display customers whose names have exactly 10 characters.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WHERE Customer_Name LIKE '__________';</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103</w:t>
            </w:r>
          </w:p>
        </w:tc>
        <w:tc>
          <w:tcPr>
            <w:tcW w:type="dxa" w:w="1234"/>
          </w:tcPr>
          <w:p>
            <w:r>
              <w:rPr>
                <w:sz w:val="18"/>
              </w:rPr>
              <w:t>Amit Mehta</w:t>
            </w:r>
          </w:p>
        </w:tc>
        <w:tc>
          <w:tcPr>
            <w:tcW w:type="dxa" w:w="1234"/>
          </w:tcPr>
          <w:p>
            <w:r>
              <w:rPr>
                <w:sz w:val="18"/>
              </w:rPr>
              <w:t>amit.mehta@gmail.com</w:t>
            </w:r>
          </w:p>
        </w:tc>
        <w:tc>
          <w:tcPr>
            <w:tcW w:type="dxa" w:w="1234"/>
          </w:tcPr>
          <w:p>
            <w:r>
              <w:rPr>
                <w:sz w:val="18"/>
              </w:rPr>
              <w:t>9876543212</w:t>
            </w:r>
          </w:p>
        </w:tc>
        <w:tc>
          <w:tcPr>
            <w:tcW w:type="dxa" w:w="1234"/>
          </w:tcPr>
          <w:p>
            <w:r>
              <w:rPr>
                <w:sz w:val="18"/>
              </w:rPr>
              <w:t>M</w:t>
            </w:r>
          </w:p>
        </w:tc>
        <w:tc>
          <w:tcPr>
            <w:tcW w:type="dxa" w:w="1234"/>
          </w:tcPr>
          <w:p>
            <w:r>
              <w:rPr>
                <w:sz w:val="18"/>
              </w:rPr>
              <w:t>Rajkot</w:t>
            </w:r>
          </w:p>
        </w:tc>
        <w:tc>
          <w:tcPr>
            <w:tcW w:type="dxa" w:w="1234"/>
          </w:tcPr>
          <w:p>
            <w:r>
              <w:rPr>
                <w:sz w:val="18"/>
              </w:rPr>
              <w:t>17-AUG-26</w:t>
            </w:r>
          </w:p>
        </w:tc>
      </w:tr>
    </w:tbl>
    <w:p>
      <w:pPr>
        <w:spacing w:after="280"/>
      </w:pPr>
    </w:p>
    <w:p>
      <w:pPr>
        <w:pStyle w:val="Heading3"/>
      </w:pPr>
      <w:r>
        <w:t>Q10.</w:t>
      </w:r>
    </w:p>
    <w:p>
      <w:r>
        <w:rPr>
          <w:b w:val="0"/>
          <w:i w:val="0"/>
          <w:sz w:val="22"/>
        </w:rPr>
        <w:t>Display all customers in alphabetical order of their names.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 ORDER BY Customer_Name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103</w:t>
            </w:r>
          </w:p>
        </w:tc>
        <w:tc>
          <w:tcPr>
            <w:tcW w:type="dxa" w:w="1234"/>
          </w:tcPr>
          <w:p>
            <w:r>
              <w:rPr>
                <w:sz w:val="18"/>
              </w:rPr>
              <w:t>Amit Mehta</w:t>
            </w:r>
          </w:p>
        </w:tc>
        <w:tc>
          <w:tcPr>
            <w:tcW w:type="dxa" w:w="1234"/>
          </w:tcPr>
          <w:p>
            <w:r>
              <w:rPr>
                <w:sz w:val="18"/>
              </w:rPr>
              <w:t>amit@gmail.com</w:t>
            </w:r>
          </w:p>
        </w:tc>
        <w:tc>
          <w:tcPr>
            <w:tcW w:type="dxa" w:w="1234"/>
          </w:tcPr>
          <w:p>
            <w:r>
              <w:rPr>
                <w:sz w:val="18"/>
              </w:rPr>
              <w:t>9876543212</w:t>
            </w:r>
          </w:p>
        </w:tc>
        <w:tc>
          <w:tcPr>
            <w:tcW w:type="dxa" w:w="1234"/>
          </w:tcPr>
          <w:p>
            <w:r>
              <w:rPr>
                <w:sz w:val="18"/>
              </w:rPr>
              <w:t>M</w:t>
            </w:r>
          </w:p>
        </w:tc>
        <w:tc>
          <w:tcPr>
            <w:tcW w:type="dxa" w:w="1234"/>
          </w:tcPr>
          <w:p>
            <w:r>
              <w:rPr>
                <w:sz w:val="18"/>
              </w:rPr>
              <w:t>Vadodara</w:t>
            </w:r>
          </w:p>
        </w:tc>
        <w:tc>
          <w:tcPr>
            <w:tcW w:type="dxa" w:w="1234"/>
          </w:tcPr>
          <w:p>
            <w:r>
              <w:rPr>
                <w:sz w:val="18"/>
              </w:rPr>
              <w:t>12-AUG-26</w:t>
            </w:r>
          </w:p>
        </w:tc>
      </w:tr>
      <w:tr>
        <w:tc>
          <w:tcPr>
            <w:tcW w:type="dxa" w:w="1234"/>
          </w:tcPr>
          <w:p>
            <w:r>
              <w:rPr>
                <w:sz w:val="18"/>
              </w:rPr>
              <w:t>105</w:t>
            </w:r>
          </w:p>
        </w:tc>
        <w:tc>
          <w:tcPr>
            <w:tcW w:type="dxa" w:w="1234"/>
          </w:tcPr>
          <w:p>
            <w:r>
              <w:rPr>
                <w:sz w:val="18"/>
              </w:rPr>
              <w:t>Karan Joshi</w:t>
            </w:r>
          </w:p>
        </w:tc>
        <w:tc>
          <w:tcPr>
            <w:tcW w:type="dxa" w:w="1234"/>
          </w:tcPr>
          <w:p>
            <w:r>
              <w:rPr>
                <w:sz w:val="18"/>
              </w:rPr>
              <w:t>karan@gmail.com</w:t>
            </w:r>
          </w:p>
        </w:tc>
        <w:tc>
          <w:tcPr>
            <w:tcW w:type="dxa" w:w="1234"/>
          </w:tcPr>
          <w:p>
            <w:r>
              <w:rPr>
                <w:sz w:val="18"/>
              </w:rPr>
              <w:t>9876543214</w:t>
            </w:r>
          </w:p>
        </w:tc>
        <w:tc>
          <w:tcPr>
            <w:tcW w:type="dxa" w:w="1234"/>
          </w:tcPr>
          <w:p>
            <w:r>
              <w:rPr>
                <w:sz w:val="18"/>
              </w:rPr>
              <w:t>M</w:t>
            </w:r>
          </w:p>
        </w:tc>
        <w:tc>
          <w:tcPr>
            <w:tcW w:type="dxa" w:w="1234"/>
          </w:tcPr>
          <w:p>
            <w:r>
              <w:rPr>
                <w:sz w:val="18"/>
              </w:rPr>
              <w:t>Rajkot</w:t>
            </w:r>
          </w:p>
        </w:tc>
        <w:tc>
          <w:tcPr>
            <w:tcW w:type="dxa" w:w="1234"/>
          </w:tcPr>
          <w:p>
            <w:r>
              <w:rPr>
                <w:sz w:val="18"/>
              </w:rPr>
              <w:t>12-AUG-26</w:t>
            </w:r>
          </w:p>
        </w:tc>
      </w:tr>
      <w:tr>
        <w:tc>
          <w:tcPr>
            <w:tcW w:type="dxa" w:w="1234"/>
          </w:tcPr>
          <w:p>
            <w:r>
              <w:rPr>
                <w:sz w:val="18"/>
              </w:rPr>
              <w:t>102</w:t>
            </w:r>
          </w:p>
        </w:tc>
        <w:tc>
          <w:tcPr>
            <w:tcW w:type="dxa" w:w="1234"/>
          </w:tcPr>
          <w:p>
            <w:r>
              <w:rPr>
                <w:sz w:val="18"/>
              </w:rPr>
              <w:t>Neha Shah</w:t>
            </w:r>
          </w:p>
        </w:tc>
        <w:tc>
          <w:tcPr>
            <w:tcW w:type="dxa" w:w="1234"/>
          </w:tcPr>
          <w:p>
            <w:r>
              <w:rPr>
                <w:sz w:val="18"/>
              </w:rPr>
              <w:t>neha@gmail.com</w:t>
            </w:r>
          </w:p>
        </w:tc>
        <w:tc>
          <w:tcPr>
            <w:tcW w:type="dxa" w:w="1234"/>
          </w:tcPr>
          <w:p>
            <w:r>
              <w:rPr>
                <w:sz w:val="18"/>
              </w:rPr>
              <w:t>9876543211</w:t>
            </w:r>
          </w:p>
        </w:tc>
        <w:tc>
          <w:tcPr>
            <w:tcW w:type="dxa" w:w="1234"/>
          </w:tcPr>
          <w:p>
            <w:r>
              <w:rPr>
                <w:sz w:val="18"/>
              </w:rPr>
              <w:t>F</w:t>
            </w:r>
          </w:p>
        </w:tc>
        <w:tc>
          <w:tcPr>
            <w:tcW w:type="dxa" w:w="1234"/>
          </w:tcPr>
          <w:p>
            <w:r>
              <w:rPr>
                <w:sz w:val="18"/>
              </w:rPr>
              <w:t>Surat</w:t>
            </w:r>
          </w:p>
        </w:tc>
        <w:tc>
          <w:tcPr>
            <w:tcW w:type="dxa" w:w="1234"/>
          </w:tcPr>
          <w:p>
            <w:r>
              <w:rPr>
                <w:sz w:val="18"/>
              </w:rPr>
              <w:t>12-AUG-26</w:t>
            </w:r>
          </w:p>
        </w:tc>
      </w:tr>
      <w:tr>
        <w:tc>
          <w:tcPr>
            <w:tcW w:type="dxa" w:w="1234"/>
          </w:tcPr>
          <w:p>
            <w:r>
              <w:rPr>
                <w:sz w:val="18"/>
              </w:rPr>
              <w:t>104</w:t>
            </w:r>
          </w:p>
        </w:tc>
        <w:tc>
          <w:tcPr>
            <w:tcW w:type="dxa" w:w="1234"/>
          </w:tcPr>
          <w:p>
            <w:r>
              <w:rPr>
                <w:sz w:val="18"/>
              </w:rPr>
              <w:t>Priya Desai</w:t>
            </w:r>
          </w:p>
        </w:tc>
        <w:tc>
          <w:tcPr>
            <w:tcW w:type="dxa" w:w="1234"/>
          </w:tcPr>
          <w:p>
            <w:r>
              <w:rPr>
                <w:sz w:val="18"/>
              </w:rPr>
              <w:t>priya@gmail.com</w:t>
            </w:r>
          </w:p>
        </w:tc>
        <w:tc>
          <w:tcPr>
            <w:tcW w:type="dxa" w:w="1234"/>
          </w:tcPr>
          <w:p>
            <w:r>
              <w:rPr>
                <w:sz w:val="18"/>
              </w:rPr>
              <w:t>9876543213</w:t>
            </w:r>
          </w:p>
        </w:tc>
        <w:tc>
          <w:tcPr>
            <w:tcW w:type="dxa" w:w="1234"/>
          </w:tcPr>
          <w:p>
            <w:r>
              <w:rPr>
                <w:sz w:val="18"/>
              </w:rPr>
              <w:t>F</w:t>
            </w:r>
          </w:p>
        </w:tc>
        <w:tc>
          <w:tcPr>
            <w:tcW w:type="dxa" w:w="1234"/>
          </w:tcPr>
          <w:p>
            <w:r>
              <w:rPr>
                <w:sz w:val="18"/>
              </w:rPr>
              <w:t>Ahmedabad</w:t>
            </w:r>
          </w:p>
        </w:tc>
        <w:tc>
          <w:tcPr>
            <w:tcW w:type="dxa" w:w="1234"/>
          </w:tcPr>
          <w:p>
            <w:r>
              <w:rPr>
                <w:sz w:val="18"/>
              </w:rPr>
              <w:t>12-AUG-26</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Ahmedabad</w:t>
            </w:r>
          </w:p>
        </w:tc>
        <w:tc>
          <w:tcPr>
            <w:tcW w:type="dxa" w:w="1234"/>
          </w:tcPr>
          <w:p>
            <w:r>
              <w:rPr>
                <w:sz w:val="18"/>
              </w:rPr>
              <w:t>12-AUG-26</w:t>
            </w:r>
          </w:p>
        </w:tc>
      </w:tr>
    </w:tbl>
    <w:p>
      <w:pPr>
        <w:spacing w:after="280"/>
      </w:pPr>
    </w:p>
    <w:p>
      <w:r>
        <w:br w:type="page"/>
      </w:r>
    </w:p>
    <w:p>
      <w:pPr>
        <w:pStyle w:val="Heading2"/>
      </w:pPr>
      <w:r>
        <w:t>Category Table</w:t>
      </w:r>
    </w:p>
    <w:p>
      <w:pPr>
        <w:pStyle w:val="Heading3"/>
      </w:pPr>
      <w:r>
        <w:t>Q11.</w:t>
      </w:r>
    </w:p>
    <w:p>
      <w:r>
        <w:rPr>
          <w:b w:val="0"/>
          <w:i w:val="0"/>
          <w:sz w:val="22"/>
        </w:rPr>
        <w:t>Display all categories in descending order of category name.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Category_Name FROM Category ORDER BY Category_Name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8640"/>
      </w:tblGrid>
      <w:tr>
        <w:tc>
          <w:tcPr>
            <w:tcW w:type="dxa" w:w="8640"/>
          </w:tcPr>
          <w:p>
            <w:r>
              <w:rPr>
                <w:b/>
                <w:sz w:val="18"/>
              </w:rPr>
              <w:t>Category_Name</w:t>
            </w:r>
          </w:p>
        </w:tc>
      </w:tr>
      <w:tr>
        <w:tc>
          <w:tcPr>
            <w:tcW w:type="dxa" w:w="8640"/>
          </w:tcPr>
          <w:p>
            <w:r>
              <w:rPr>
                <w:sz w:val="18"/>
              </w:rPr>
              <w:t>Electronics</w:t>
            </w:r>
          </w:p>
        </w:tc>
      </w:tr>
      <w:tr>
        <w:tc>
          <w:tcPr>
            <w:tcW w:type="dxa" w:w="8640"/>
          </w:tcPr>
          <w:p>
            <w:r>
              <w:rPr>
                <w:sz w:val="18"/>
              </w:rPr>
              <w:t>Clothing</w:t>
            </w:r>
          </w:p>
        </w:tc>
      </w:tr>
      <w:tr>
        <w:tc>
          <w:tcPr>
            <w:tcW w:type="dxa" w:w="8640"/>
          </w:tcPr>
          <w:p>
            <w:r>
              <w:rPr>
                <w:sz w:val="18"/>
              </w:rPr>
              <w:t>Books</w:t>
            </w:r>
          </w:p>
        </w:tc>
      </w:tr>
    </w:tbl>
    <w:p>
      <w:pPr>
        <w:spacing w:after="280"/>
      </w:pPr>
    </w:p>
    <w:p>
      <w:pPr>
        <w:pStyle w:val="Heading3"/>
      </w:pPr>
      <w:r>
        <w:t>Q12.</w:t>
      </w:r>
    </w:p>
    <w:p>
      <w:r>
        <w:rPr>
          <w:b w:val="0"/>
          <w:i w:val="0"/>
          <w:sz w:val="22"/>
        </w:rPr>
        <w:t>Display categories whose names are either Electronics or Books.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Category</w:t>
            </w:r>
          </w:p>
          <w:p>
            <w:r>
              <w:rPr>
                <w:rFonts w:ascii="Consolas" w:hAnsi="Consolas"/>
                <w:sz w:val="20"/>
              </w:rPr>
              <w:t>WHERE Category_Name = 'Electronics' OR Category_Name = 'Books';</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Category_ID</w:t>
            </w:r>
          </w:p>
        </w:tc>
        <w:tc>
          <w:tcPr>
            <w:tcW w:type="dxa" w:w="2880"/>
          </w:tcPr>
          <w:p>
            <w:r>
              <w:rPr>
                <w:b/>
                <w:sz w:val="18"/>
              </w:rPr>
              <w:t>Category_Name</w:t>
            </w:r>
          </w:p>
        </w:tc>
        <w:tc>
          <w:tcPr>
            <w:tcW w:type="dxa" w:w="2880"/>
          </w:tcPr>
          <w:p>
            <w:r>
              <w:rPr>
                <w:b/>
                <w:sz w:val="18"/>
              </w:rPr>
              <w:t>Description</w:t>
            </w:r>
          </w:p>
        </w:tc>
      </w:tr>
      <w:tr>
        <w:tc>
          <w:tcPr>
            <w:tcW w:type="dxa" w:w="2880"/>
          </w:tcPr>
          <w:p>
            <w:r>
              <w:rPr>
                <w:sz w:val="18"/>
              </w:rPr>
              <w:t>3</w:t>
            </w:r>
          </w:p>
        </w:tc>
        <w:tc>
          <w:tcPr>
            <w:tcW w:type="dxa" w:w="2880"/>
          </w:tcPr>
          <w:p>
            <w:r>
              <w:rPr>
                <w:sz w:val="18"/>
              </w:rPr>
              <w:t>Books</w:t>
            </w:r>
          </w:p>
        </w:tc>
        <w:tc>
          <w:tcPr>
            <w:tcW w:type="dxa" w:w="2880"/>
          </w:tcPr>
          <w:p>
            <w:r>
              <w:rPr>
                <w:sz w:val="18"/>
              </w:rPr>
              <w:t>Academic and general books</w:t>
            </w:r>
          </w:p>
        </w:tc>
      </w:tr>
      <w:tr>
        <w:tc>
          <w:tcPr>
            <w:tcW w:type="dxa" w:w="2880"/>
          </w:tcPr>
          <w:p>
            <w:r>
              <w:rPr>
                <w:sz w:val="18"/>
              </w:rPr>
              <w:t>1</w:t>
            </w:r>
          </w:p>
        </w:tc>
        <w:tc>
          <w:tcPr>
            <w:tcW w:type="dxa" w:w="2880"/>
          </w:tcPr>
          <w:p>
            <w:r>
              <w:rPr>
                <w:sz w:val="18"/>
              </w:rPr>
              <w:t>Electronics</w:t>
            </w:r>
          </w:p>
        </w:tc>
        <w:tc>
          <w:tcPr>
            <w:tcW w:type="dxa" w:w="2880"/>
          </w:tcPr>
          <w:p>
            <w:r>
              <w:rPr>
                <w:sz w:val="18"/>
              </w:rPr>
              <w:t>Electronic devices and accessories</w:t>
            </w:r>
          </w:p>
        </w:tc>
      </w:tr>
    </w:tbl>
    <w:p>
      <w:pPr>
        <w:spacing w:after="280"/>
      </w:pPr>
    </w:p>
    <w:p>
      <w:pPr>
        <w:pStyle w:val="Heading3"/>
      </w:pPr>
      <w:r>
        <w:t>Q13.</w:t>
      </w:r>
    </w:p>
    <w:p>
      <w:r>
        <w:rPr>
          <w:b w:val="0"/>
          <w:i w:val="0"/>
          <w:sz w:val="22"/>
        </w:rPr>
        <w:t>Display categories whose names are not Clothing.</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Category WHERE Category_Name != 'Clothing';</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Category_ID</w:t>
            </w:r>
          </w:p>
        </w:tc>
        <w:tc>
          <w:tcPr>
            <w:tcW w:type="dxa" w:w="2880"/>
          </w:tcPr>
          <w:p>
            <w:r>
              <w:rPr>
                <w:b/>
                <w:sz w:val="18"/>
              </w:rPr>
              <w:t>Category_Name</w:t>
            </w:r>
          </w:p>
        </w:tc>
        <w:tc>
          <w:tcPr>
            <w:tcW w:type="dxa" w:w="2880"/>
          </w:tcPr>
          <w:p>
            <w:r>
              <w:rPr>
                <w:b/>
                <w:sz w:val="18"/>
              </w:rPr>
              <w:t>Description</w:t>
            </w:r>
          </w:p>
        </w:tc>
      </w:tr>
      <w:tr>
        <w:tc>
          <w:tcPr>
            <w:tcW w:type="dxa" w:w="2880"/>
          </w:tcPr>
          <w:p>
            <w:r>
              <w:rPr>
                <w:sz w:val="18"/>
              </w:rPr>
              <w:t>1</w:t>
            </w:r>
          </w:p>
        </w:tc>
        <w:tc>
          <w:tcPr>
            <w:tcW w:type="dxa" w:w="2880"/>
          </w:tcPr>
          <w:p>
            <w:r>
              <w:rPr>
                <w:sz w:val="18"/>
              </w:rPr>
              <w:t>Electronics</w:t>
            </w:r>
          </w:p>
        </w:tc>
        <w:tc>
          <w:tcPr>
            <w:tcW w:type="dxa" w:w="2880"/>
          </w:tcPr>
          <w:p>
            <w:r>
              <w:rPr>
                <w:sz w:val="18"/>
              </w:rPr>
              <w:t>Electronic devices and accessories</w:t>
            </w:r>
          </w:p>
        </w:tc>
      </w:tr>
      <w:tr>
        <w:tc>
          <w:tcPr>
            <w:tcW w:type="dxa" w:w="2880"/>
          </w:tcPr>
          <w:p>
            <w:r>
              <w:rPr>
                <w:sz w:val="18"/>
              </w:rPr>
              <w:t>3</w:t>
            </w:r>
          </w:p>
        </w:tc>
        <w:tc>
          <w:tcPr>
            <w:tcW w:type="dxa" w:w="2880"/>
          </w:tcPr>
          <w:p>
            <w:r>
              <w:rPr>
                <w:sz w:val="18"/>
              </w:rPr>
              <w:t>Books</w:t>
            </w:r>
          </w:p>
        </w:tc>
        <w:tc>
          <w:tcPr>
            <w:tcW w:type="dxa" w:w="2880"/>
          </w:tcPr>
          <w:p>
            <w:r>
              <w:rPr>
                <w:sz w:val="18"/>
              </w:rPr>
              <w:t>Academic and general books</w:t>
            </w:r>
          </w:p>
        </w:tc>
      </w:tr>
    </w:tbl>
    <w:p>
      <w:pPr>
        <w:spacing w:after="280"/>
      </w:pPr>
    </w:p>
    <w:p>
      <w:pPr>
        <w:pStyle w:val="Heading3"/>
      </w:pPr>
      <w:r>
        <w:t>Q14.</w:t>
      </w:r>
    </w:p>
    <w:p>
      <w:r>
        <w:rPr>
          <w:b w:val="0"/>
          <w:i w:val="0"/>
          <w:sz w:val="22"/>
        </w:rPr>
        <w:t>Display categories whose names start with the letter 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Category WHERE Category_Name LIKE 'E%';</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Category_ID</w:t>
            </w:r>
          </w:p>
        </w:tc>
        <w:tc>
          <w:tcPr>
            <w:tcW w:type="dxa" w:w="2880"/>
          </w:tcPr>
          <w:p>
            <w:r>
              <w:rPr>
                <w:b/>
                <w:sz w:val="18"/>
              </w:rPr>
              <w:t>Category_Name</w:t>
            </w:r>
          </w:p>
        </w:tc>
        <w:tc>
          <w:tcPr>
            <w:tcW w:type="dxa" w:w="2880"/>
          </w:tcPr>
          <w:p>
            <w:r>
              <w:rPr>
                <w:b/>
                <w:sz w:val="18"/>
              </w:rPr>
              <w:t>Description</w:t>
            </w:r>
          </w:p>
        </w:tc>
      </w:tr>
      <w:tr>
        <w:tc>
          <w:tcPr>
            <w:tcW w:type="dxa" w:w="2880"/>
          </w:tcPr>
          <w:p>
            <w:r>
              <w:rPr>
                <w:sz w:val="18"/>
              </w:rPr>
              <w:t>1</w:t>
            </w:r>
          </w:p>
        </w:tc>
        <w:tc>
          <w:tcPr>
            <w:tcW w:type="dxa" w:w="2880"/>
          </w:tcPr>
          <w:p>
            <w:r>
              <w:rPr>
                <w:sz w:val="18"/>
              </w:rPr>
              <w:t>Electronics</w:t>
            </w:r>
          </w:p>
        </w:tc>
        <w:tc>
          <w:tcPr>
            <w:tcW w:type="dxa" w:w="2880"/>
          </w:tcPr>
          <w:p>
            <w:r>
              <w:rPr>
                <w:sz w:val="18"/>
              </w:rPr>
              <w:t>Electronic devices and accessories</w:t>
            </w:r>
          </w:p>
        </w:tc>
      </w:tr>
    </w:tbl>
    <w:p>
      <w:pPr>
        <w:spacing w:after="280"/>
      </w:pPr>
    </w:p>
    <w:p>
      <w:pPr>
        <w:pStyle w:val="Heading3"/>
      </w:pPr>
      <w:r>
        <w:t>Q15.</w:t>
      </w:r>
    </w:p>
    <w:p>
      <w:r>
        <w:rPr>
          <w:b w:val="0"/>
          <w:i w:val="0"/>
          <w:sz w:val="22"/>
        </w:rPr>
        <w:t>Display categories whose names contain the letter o.</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Category WHERE Category_Name LIKE '%o%';</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Category_ID</w:t>
            </w:r>
          </w:p>
        </w:tc>
        <w:tc>
          <w:tcPr>
            <w:tcW w:type="dxa" w:w="2880"/>
          </w:tcPr>
          <w:p>
            <w:r>
              <w:rPr>
                <w:b/>
                <w:sz w:val="18"/>
              </w:rPr>
              <w:t>Category_Name</w:t>
            </w:r>
          </w:p>
        </w:tc>
        <w:tc>
          <w:tcPr>
            <w:tcW w:type="dxa" w:w="2880"/>
          </w:tcPr>
          <w:p>
            <w:r>
              <w:rPr>
                <w:b/>
                <w:sz w:val="18"/>
              </w:rPr>
              <w:t>Description</w:t>
            </w:r>
          </w:p>
        </w:tc>
      </w:tr>
      <w:tr>
        <w:tc>
          <w:tcPr>
            <w:tcW w:type="dxa" w:w="2880"/>
          </w:tcPr>
          <w:p>
            <w:r>
              <w:rPr>
                <w:sz w:val="18"/>
              </w:rPr>
              <w:t>1</w:t>
            </w:r>
          </w:p>
        </w:tc>
        <w:tc>
          <w:tcPr>
            <w:tcW w:type="dxa" w:w="2880"/>
          </w:tcPr>
          <w:p>
            <w:r>
              <w:rPr>
                <w:sz w:val="18"/>
              </w:rPr>
              <w:t>Electronics</w:t>
            </w:r>
          </w:p>
        </w:tc>
        <w:tc>
          <w:tcPr>
            <w:tcW w:type="dxa" w:w="2880"/>
          </w:tcPr>
          <w:p>
            <w:r>
              <w:rPr>
                <w:sz w:val="18"/>
              </w:rPr>
              <w:t>Electronic devices and accessories</w:t>
            </w:r>
          </w:p>
        </w:tc>
      </w:tr>
      <w:tr>
        <w:tc>
          <w:tcPr>
            <w:tcW w:type="dxa" w:w="2880"/>
          </w:tcPr>
          <w:p>
            <w:r>
              <w:rPr>
                <w:sz w:val="18"/>
              </w:rPr>
              <w:t>2</w:t>
            </w:r>
          </w:p>
        </w:tc>
        <w:tc>
          <w:tcPr>
            <w:tcW w:type="dxa" w:w="2880"/>
          </w:tcPr>
          <w:p>
            <w:r>
              <w:rPr>
                <w:sz w:val="18"/>
              </w:rPr>
              <w:t>Clothing</w:t>
            </w:r>
          </w:p>
        </w:tc>
        <w:tc>
          <w:tcPr>
            <w:tcW w:type="dxa" w:w="2880"/>
          </w:tcPr>
          <w:p>
            <w:r>
              <w:rPr>
                <w:sz w:val="18"/>
              </w:rPr>
              <w:t>Men and women clothing</w:t>
            </w:r>
          </w:p>
        </w:tc>
      </w:tr>
      <w:tr>
        <w:tc>
          <w:tcPr>
            <w:tcW w:type="dxa" w:w="2880"/>
          </w:tcPr>
          <w:p>
            <w:r>
              <w:rPr>
                <w:sz w:val="18"/>
              </w:rPr>
              <w:t>3</w:t>
            </w:r>
          </w:p>
        </w:tc>
        <w:tc>
          <w:tcPr>
            <w:tcW w:type="dxa" w:w="2880"/>
          </w:tcPr>
          <w:p>
            <w:r>
              <w:rPr>
                <w:sz w:val="18"/>
              </w:rPr>
              <w:t>Books</w:t>
            </w:r>
          </w:p>
        </w:tc>
        <w:tc>
          <w:tcPr>
            <w:tcW w:type="dxa" w:w="2880"/>
          </w:tcPr>
          <w:p>
            <w:r>
              <w:rPr>
                <w:sz w:val="18"/>
              </w:rPr>
              <w:t>Academic and general books</w:t>
            </w:r>
          </w:p>
        </w:tc>
      </w:tr>
    </w:tbl>
    <w:p>
      <w:pPr>
        <w:spacing w:after="280"/>
      </w:pPr>
    </w:p>
    <w:p>
      <w:r>
        <w:br w:type="page"/>
      </w:r>
    </w:p>
    <w:p>
      <w:pPr>
        <w:pStyle w:val="Heading2"/>
      </w:pPr>
      <w:r>
        <w:t>Product Table</w:t>
      </w:r>
    </w:p>
    <w:p>
      <w:pPr>
        <w:pStyle w:val="Heading3"/>
      </w:pPr>
      <w:r>
        <w:t>Q16.</w:t>
      </w:r>
    </w:p>
    <w:p>
      <w:r>
        <w:rPr>
          <w:b w:val="0"/>
          <w:i w:val="0"/>
          <w:sz w:val="22"/>
        </w:rPr>
        <w:t>Display all products having a price greater than 1000.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Price &gt; 1000;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pPr>
        <w:pStyle w:val="Heading3"/>
      </w:pPr>
      <w:r>
        <w:t>Q17.</w:t>
      </w:r>
    </w:p>
    <w:p>
      <w:r>
        <w:rPr>
          <w:b w:val="0"/>
          <w:i w:val="0"/>
          <w:sz w:val="22"/>
        </w:rPr>
        <w:t>Display product name, price and brand for products having price less than or equal to 1000.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Product_Name, Price, Brand FROM Product WHERE Price &lt;= 1000;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Product_Name</w:t>
            </w:r>
          </w:p>
        </w:tc>
        <w:tc>
          <w:tcPr>
            <w:tcW w:type="dxa" w:w="2880"/>
          </w:tcPr>
          <w:p>
            <w:r>
              <w:rPr>
                <w:b/>
                <w:sz w:val="18"/>
              </w:rPr>
              <w:t>Price</w:t>
            </w:r>
          </w:p>
        </w:tc>
        <w:tc>
          <w:tcPr>
            <w:tcW w:type="dxa" w:w="2880"/>
          </w:tcPr>
          <w:p>
            <w:r>
              <w:rPr>
                <w:b/>
                <w:sz w:val="18"/>
              </w:rPr>
              <w:t>Brand</w:t>
            </w:r>
          </w:p>
        </w:tc>
      </w:tr>
      <w:tr>
        <w:tc>
          <w:tcPr>
            <w:tcW w:type="dxa" w:w="2880"/>
          </w:tcPr>
          <w:p>
            <w:r>
              <w:rPr>
                <w:sz w:val="18"/>
              </w:rPr>
              <w:t>Cotton T-Shirt</w:t>
            </w:r>
          </w:p>
        </w:tc>
        <w:tc>
          <w:tcPr>
            <w:tcW w:type="dxa" w:w="2880"/>
          </w:tcPr>
          <w:p>
            <w:r>
              <w:rPr>
                <w:sz w:val="18"/>
              </w:rPr>
              <w:t>799</w:t>
            </w:r>
          </w:p>
        </w:tc>
        <w:tc>
          <w:tcPr>
            <w:tcW w:type="dxa" w:w="2880"/>
          </w:tcPr>
          <w:p>
            <w:r>
              <w:rPr>
                <w:sz w:val="18"/>
              </w:rPr>
              <w:t>Puma</w:t>
            </w:r>
          </w:p>
        </w:tc>
      </w:tr>
      <w:tr>
        <w:tc>
          <w:tcPr>
            <w:tcW w:type="dxa" w:w="2880"/>
          </w:tcPr>
          <w:p>
            <w:r>
              <w:rPr>
                <w:sz w:val="18"/>
              </w:rPr>
              <w:t>Data Structures Book</w:t>
            </w:r>
          </w:p>
        </w:tc>
        <w:tc>
          <w:tcPr>
            <w:tcW w:type="dxa" w:w="2880"/>
          </w:tcPr>
          <w:p>
            <w:r>
              <w:rPr>
                <w:sz w:val="18"/>
              </w:rPr>
              <w:t>650</w:t>
            </w:r>
          </w:p>
        </w:tc>
        <w:tc>
          <w:tcPr>
            <w:tcW w:type="dxa" w:w="2880"/>
          </w:tcPr>
          <w:p>
            <w:r>
              <w:rPr>
                <w:sz w:val="18"/>
              </w:rPr>
              <w:t>McGraw Hill</w:t>
            </w:r>
          </w:p>
        </w:tc>
      </w:tr>
      <w:tr>
        <w:tc>
          <w:tcPr>
            <w:tcW w:type="dxa" w:w="2880"/>
          </w:tcPr>
          <w:p>
            <w:r>
              <w:rPr>
                <w:sz w:val="18"/>
              </w:rPr>
              <w:t>Python Programming</w:t>
            </w:r>
          </w:p>
        </w:tc>
        <w:tc>
          <w:tcPr>
            <w:tcW w:type="dxa" w:w="2880"/>
          </w:tcPr>
          <w:p>
            <w:r>
              <w:rPr>
                <w:sz w:val="18"/>
              </w:rPr>
              <w:t>850</w:t>
            </w:r>
          </w:p>
        </w:tc>
        <w:tc>
          <w:tcPr>
            <w:tcW w:type="dxa" w:w="2880"/>
          </w:tcPr>
          <w:p>
            <w:r>
              <w:rPr>
                <w:sz w:val="18"/>
              </w:rPr>
              <w:t>Pearson</w:t>
            </w:r>
          </w:p>
        </w:tc>
      </w:tr>
    </w:tbl>
    <w:p>
      <w:pPr>
        <w:spacing w:after="280"/>
      </w:pPr>
    </w:p>
    <w:p>
      <w:pPr>
        <w:pStyle w:val="Heading3"/>
      </w:pPr>
      <w:r>
        <w:t>Q18.</w:t>
      </w:r>
    </w:p>
    <w:p>
      <w:r>
        <w:rPr>
          <w:b w:val="0"/>
          <w:i w:val="0"/>
          <w:sz w:val="22"/>
        </w:rPr>
        <w:t>Display products whose price is between 500 and 3000.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Price BETWEEN 500 AND 3000;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bl>
    <w:p>
      <w:pPr>
        <w:spacing w:after="280"/>
      </w:pPr>
    </w:p>
    <w:p>
      <w:pPr>
        <w:pStyle w:val="Heading3"/>
      </w:pPr>
      <w:r>
        <w:t>Q19.</w:t>
      </w:r>
    </w:p>
    <w:p>
      <w:r>
        <w:rPr>
          <w:b w:val="0"/>
          <w:i w:val="0"/>
          <w:sz w:val="22"/>
        </w:rPr>
        <w:t>Display products whose price is not between 500 and 3000.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Price NOT BETWEEN 500 AND 3000;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pPr>
        <w:pStyle w:val="Heading3"/>
      </w:pPr>
      <w:r>
        <w:t>Q20.</w:t>
      </w:r>
    </w:p>
    <w:p>
      <w:r>
        <w:rPr>
          <w:b w:val="0"/>
          <w:i w:val="0"/>
          <w:sz w:val="22"/>
        </w:rPr>
        <w:t>Display products belonging to category 1 or category 3.</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Category_ID = 1 OR Category_ID = 3;</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bl>
    <w:p>
      <w:pPr>
        <w:spacing w:after="280"/>
      </w:pPr>
    </w:p>
    <w:p>
      <w:pPr>
        <w:pStyle w:val="Heading3"/>
      </w:pPr>
      <w:r>
        <w:t>Q21.</w:t>
      </w:r>
    </w:p>
    <w:p>
      <w:r>
        <w:rPr>
          <w:b w:val="0"/>
          <w:i w:val="0"/>
          <w:sz w:val="22"/>
        </w:rPr>
        <w:t>Display products whose category is not 2.</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Category_ID &lt;&gt; 2;</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bl>
    <w:p>
      <w:pPr>
        <w:spacing w:after="280"/>
      </w:pPr>
    </w:p>
    <w:p>
      <w:pPr>
        <w:pStyle w:val="Heading3"/>
      </w:pPr>
      <w:r>
        <w:t>Q22.</w:t>
      </w:r>
    </w:p>
    <w:p>
      <w:r>
        <w:rPr>
          <w:b w:val="0"/>
          <w:i w:val="0"/>
          <w:sz w:val="22"/>
        </w:rPr>
        <w:t>Display products having stock greater than 40 and price less than 3000.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Stock &gt; 40 AND Price &lt; 3000;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bl>
    <w:p>
      <w:pPr>
        <w:spacing w:after="280"/>
      </w:pPr>
    </w:p>
    <w:p>
      <w:pPr>
        <w:pStyle w:val="Heading3"/>
      </w:pPr>
      <w:r>
        <w:t>Q23.</w:t>
      </w:r>
    </w:p>
    <w:p>
      <w:r>
        <w:rPr>
          <w:b w:val="0"/>
          <w:i w:val="0"/>
          <w:sz w:val="22"/>
        </w:rPr>
        <w:t>Display products having stock less than 40 or price greater than 3000.</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Stock &lt; 40 OR Price &gt; 3000;</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bl>
    <w:p>
      <w:pPr>
        <w:spacing w:after="280"/>
      </w:pPr>
    </w:p>
    <w:p>
      <w:pPr>
        <w:pStyle w:val="Heading3"/>
      </w:pPr>
      <w:r>
        <w:t>Q24.</w:t>
      </w:r>
    </w:p>
    <w:p>
      <w:r>
        <w:rPr>
          <w:b w:val="0"/>
          <w:i w:val="0"/>
          <w:sz w:val="22"/>
        </w:rPr>
        <w:t>Display products whose names start with the letter 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Product_Name LIKE 'S%';</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pPr>
        <w:pStyle w:val="Heading3"/>
      </w:pPr>
      <w:r>
        <w:t>Q25.</w:t>
      </w:r>
    </w:p>
    <w:p>
      <w:r>
        <w:rPr>
          <w:b w:val="0"/>
          <w:i w:val="0"/>
          <w:sz w:val="22"/>
        </w:rPr>
        <w:t>Display products whose names contain the word Book.</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Product_Name LIKE '%Book%';</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bl>
    <w:p>
      <w:pPr>
        <w:spacing w:after="280"/>
      </w:pPr>
    </w:p>
    <w:p>
      <w:pPr>
        <w:pStyle w:val="Heading3"/>
      </w:pPr>
      <w:r>
        <w:t>Q26.</w:t>
      </w:r>
    </w:p>
    <w:p>
      <w:r>
        <w:rPr>
          <w:b w:val="0"/>
          <w:i w:val="0"/>
          <w:sz w:val="22"/>
        </w:rPr>
        <w:t>Display all products in increasing order of price.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ORDER BY Price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pPr>
        <w:pStyle w:val="Heading3"/>
      </w:pPr>
      <w:r>
        <w:t>Q27.</w:t>
      </w:r>
    </w:p>
    <w:p>
      <w:r>
        <w:rPr>
          <w:b w:val="0"/>
          <w:i w:val="0"/>
          <w:sz w:val="22"/>
        </w:rPr>
        <w:t>Display all products in decreasing order of stock.</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ORDER BY Stock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r>
        <w:br w:type="page"/>
      </w:r>
    </w:p>
    <w:p>
      <w:pPr>
        <w:pStyle w:val="Heading2"/>
      </w:pPr>
      <w:r>
        <w:t>Orders Table</w:t>
      </w:r>
    </w:p>
    <w:p>
      <w:pPr>
        <w:pStyle w:val="Heading3"/>
      </w:pPr>
      <w:r>
        <w:t>Q28.</w:t>
      </w:r>
    </w:p>
    <w:p>
      <w:r>
        <w:rPr>
          <w:b w:val="0"/>
          <w:i w:val="0"/>
          <w:sz w:val="22"/>
        </w:rPr>
        <w:t>Display all orders having UPI as the payment mode.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Payment_Mode = 'UPI';</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301</w:t>
            </w:r>
          </w:p>
        </w:tc>
        <w:tc>
          <w:tcPr>
            <w:tcW w:type="dxa" w:w="1440"/>
          </w:tcPr>
          <w:p>
            <w:r>
              <w:rPr>
                <w:sz w:val="18"/>
              </w:rPr>
              <w:t>101</w:t>
            </w:r>
          </w:p>
        </w:tc>
        <w:tc>
          <w:tcPr>
            <w:tcW w:type="dxa" w:w="1440"/>
          </w:tcPr>
          <w:p>
            <w:r>
              <w:rPr>
                <w:sz w:val="18"/>
              </w:rPr>
              <w:t>01-AUG-26</w:t>
            </w:r>
          </w:p>
        </w:tc>
        <w:tc>
          <w:tcPr>
            <w:tcW w:type="dxa" w:w="1440"/>
          </w:tcPr>
          <w:p>
            <w:r>
              <w:rPr>
                <w:sz w:val="18"/>
              </w:rPr>
              <w:t>2499</w:t>
            </w:r>
          </w:p>
        </w:tc>
        <w:tc>
          <w:tcPr>
            <w:tcW w:type="dxa" w:w="1440"/>
          </w:tcPr>
          <w:p>
            <w:r>
              <w:rPr>
                <w:sz w:val="18"/>
              </w:rPr>
              <w:t>UPI</w:t>
            </w:r>
          </w:p>
        </w:tc>
        <w:tc>
          <w:tcPr>
            <w:tcW w:type="dxa" w:w="1440"/>
          </w:tcPr>
          <w:p>
            <w:r>
              <w:rPr>
                <w:sz w:val="18"/>
              </w:rPr>
              <w:t>Delivered</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307</w:t>
            </w:r>
          </w:p>
        </w:tc>
        <w:tc>
          <w:tcPr>
            <w:tcW w:type="dxa" w:w="1440"/>
          </w:tcPr>
          <w:p>
            <w:r>
              <w:rPr>
                <w:sz w:val="18"/>
              </w:rPr>
              <w:t>102</w:t>
            </w:r>
          </w:p>
        </w:tc>
        <w:tc>
          <w:tcPr>
            <w:tcW w:type="dxa" w:w="1440"/>
          </w:tcPr>
          <w:p>
            <w:r>
              <w:rPr>
                <w:sz w:val="18"/>
              </w:rPr>
              <w:t>05-AUG-26</w:t>
            </w:r>
          </w:p>
        </w:tc>
        <w:tc>
          <w:tcPr>
            <w:tcW w:type="dxa" w:w="1440"/>
          </w:tcPr>
          <w:p>
            <w:r>
              <w:rPr>
                <w:sz w:val="18"/>
              </w:rPr>
              <w:t>1450</w:t>
            </w:r>
          </w:p>
        </w:tc>
        <w:tc>
          <w:tcPr>
            <w:tcW w:type="dxa" w:w="1440"/>
          </w:tcPr>
          <w:p>
            <w:r>
              <w:rPr>
                <w:sz w:val="18"/>
              </w:rPr>
              <w:t>UPI</w:t>
            </w:r>
          </w:p>
        </w:tc>
        <w:tc>
          <w:tcPr>
            <w:tcW w:type="dxa" w:w="1440"/>
          </w:tcPr>
          <w:p>
            <w:r>
              <w:rPr>
                <w:sz w:val="18"/>
              </w:rPr>
              <w:t>Pending</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bl>
    <w:p>
      <w:pPr>
        <w:spacing w:after="280"/>
      </w:pPr>
    </w:p>
    <w:p>
      <w:pPr>
        <w:pStyle w:val="Heading3"/>
      </w:pPr>
      <w:r>
        <w:t>Q29.</w:t>
      </w:r>
    </w:p>
    <w:p>
      <w:r>
        <w:rPr>
          <w:b w:val="0"/>
          <w:i w:val="0"/>
          <w:sz w:val="22"/>
        </w:rPr>
        <w:t>Display orders whose status is either Pending or Confirmed, and arrange them in increasing order of Total_Amount.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Status IN ('Confirmed','Pending')</w:t>
            </w:r>
          </w:p>
          <w:p>
            <w:r>
              <w:rPr>
                <w:rFonts w:ascii="Consolas" w:hAnsi="Consolas"/>
                <w:sz w:val="20"/>
              </w:rPr>
              <w:t>ORDER BY Total_Amount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307</w:t>
            </w:r>
          </w:p>
        </w:tc>
        <w:tc>
          <w:tcPr>
            <w:tcW w:type="dxa" w:w="1440"/>
          </w:tcPr>
          <w:p>
            <w:r>
              <w:rPr>
                <w:sz w:val="18"/>
              </w:rPr>
              <w:t>102</w:t>
            </w:r>
          </w:p>
        </w:tc>
        <w:tc>
          <w:tcPr>
            <w:tcW w:type="dxa" w:w="1440"/>
          </w:tcPr>
          <w:p>
            <w:r>
              <w:rPr>
                <w:sz w:val="18"/>
              </w:rPr>
              <w:t>05-AUG-26</w:t>
            </w:r>
          </w:p>
        </w:tc>
        <w:tc>
          <w:tcPr>
            <w:tcW w:type="dxa" w:w="1440"/>
          </w:tcPr>
          <w:p>
            <w:r>
              <w:rPr>
                <w:sz w:val="18"/>
              </w:rPr>
              <w:t>1450</w:t>
            </w:r>
          </w:p>
        </w:tc>
        <w:tc>
          <w:tcPr>
            <w:tcW w:type="dxa" w:w="1440"/>
          </w:tcPr>
          <w:p>
            <w:r>
              <w:rPr>
                <w:sz w:val="18"/>
              </w:rPr>
              <w:t>UPI</w:t>
            </w:r>
          </w:p>
        </w:tc>
        <w:tc>
          <w:tcPr>
            <w:tcW w:type="dxa" w:w="1440"/>
          </w:tcPr>
          <w:p>
            <w:r>
              <w:rPr>
                <w:sz w:val="18"/>
              </w:rPr>
              <w:t>Pending</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309</w:t>
            </w:r>
          </w:p>
        </w:tc>
        <w:tc>
          <w:tcPr>
            <w:tcW w:type="dxa" w:w="1440"/>
          </w:tcPr>
          <w:p>
            <w:r>
              <w:rPr>
                <w:sz w:val="18"/>
              </w:rPr>
              <w:t>104</w:t>
            </w:r>
          </w:p>
        </w:tc>
        <w:tc>
          <w:tcPr>
            <w:tcW w:type="dxa" w:w="1440"/>
          </w:tcPr>
          <w:p>
            <w:r>
              <w:rPr>
                <w:sz w:val="18"/>
              </w:rPr>
              <w:t>06-AUG-26</w:t>
            </w:r>
          </w:p>
        </w:tc>
        <w:tc>
          <w:tcPr>
            <w:tcW w:type="dxa" w:w="1440"/>
          </w:tcPr>
          <w:p>
            <w:r>
              <w:rPr>
                <w:sz w:val="18"/>
              </w:rPr>
              <w:t>2499</w:t>
            </w:r>
          </w:p>
        </w:tc>
        <w:tc>
          <w:tcPr>
            <w:tcW w:type="dxa" w:w="1440"/>
          </w:tcPr>
          <w:p>
            <w:r>
              <w:rPr>
                <w:sz w:val="18"/>
              </w:rPr>
              <w:t>Card</w:t>
            </w:r>
          </w:p>
        </w:tc>
        <w:tc>
          <w:tcPr>
            <w:tcW w:type="dxa" w:w="1440"/>
          </w:tcPr>
          <w:p>
            <w:r>
              <w:rPr>
                <w:sz w:val="18"/>
              </w:rPr>
              <w:t>Confirmed</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bl>
    <w:p>
      <w:pPr>
        <w:spacing w:after="280"/>
      </w:pPr>
    </w:p>
    <w:p>
      <w:pPr>
        <w:pStyle w:val="Heading3"/>
      </w:pPr>
      <w:r>
        <w:t>Q30.</w:t>
      </w:r>
    </w:p>
    <w:p>
      <w:r>
        <w:rPr>
          <w:b w:val="0"/>
          <w:i w:val="0"/>
          <w:sz w:val="22"/>
        </w:rPr>
        <w:t>Display orders having a total amount greater than 2000 and whose payment mode is not Cash. Arrange the result in descending order of total amount.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Total_Amount &gt; 2000 AND Payment_Mode &lt;&gt; 'Cash'</w:t>
            </w:r>
          </w:p>
          <w:p>
            <w:r>
              <w:rPr>
                <w:rFonts w:ascii="Consolas" w:hAnsi="Consolas"/>
                <w:sz w:val="20"/>
              </w:rPr>
              <w:t>ORDER BY Total_Amount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306</w:t>
            </w:r>
          </w:p>
        </w:tc>
        <w:tc>
          <w:tcPr>
            <w:tcW w:type="dxa" w:w="1440"/>
          </w:tcPr>
          <w:p>
            <w:r>
              <w:rPr>
                <w:sz w:val="18"/>
              </w:rPr>
              <w:t>105</w:t>
            </w:r>
          </w:p>
        </w:tc>
        <w:tc>
          <w:tcPr>
            <w:tcW w:type="dxa" w:w="1440"/>
          </w:tcPr>
          <w:p>
            <w:r>
              <w:rPr>
                <w:sz w:val="18"/>
              </w:rPr>
              <w:t>04-AUG-26</w:t>
            </w:r>
          </w:p>
        </w:tc>
        <w:tc>
          <w:tcPr>
            <w:tcW w:type="dxa" w:w="1440"/>
          </w:tcPr>
          <w:p>
            <w:r>
              <w:rPr>
                <w:sz w:val="18"/>
              </w:rPr>
              <w:t>4798</w:t>
            </w:r>
          </w:p>
        </w:tc>
        <w:tc>
          <w:tcPr>
            <w:tcW w:type="dxa" w:w="1440"/>
          </w:tcPr>
          <w:p>
            <w:r>
              <w:rPr>
                <w:sz w:val="18"/>
              </w:rPr>
              <w:t>NetBanking</w:t>
            </w:r>
          </w:p>
        </w:tc>
        <w:tc>
          <w:tcPr>
            <w:tcW w:type="dxa" w:w="1440"/>
          </w:tcPr>
          <w:p>
            <w:r>
              <w:rPr>
                <w:sz w:val="18"/>
              </w:rPr>
              <w:t>Shipped</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r>
        <w:tc>
          <w:tcPr>
            <w:tcW w:type="dxa" w:w="1440"/>
          </w:tcPr>
          <w:p>
            <w:r>
              <w:rPr>
                <w:sz w:val="18"/>
              </w:rPr>
              <w:t>302</w:t>
            </w:r>
          </w:p>
        </w:tc>
        <w:tc>
          <w:tcPr>
            <w:tcW w:type="dxa" w:w="1440"/>
          </w:tcPr>
          <w:p>
            <w:r>
              <w:rPr>
                <w:sz w:val="18"/>
              </w:rPr>
              <w:t>102</w:t>
            </w:r>
          </w:p>
        </w:tc>
        <w:tc>
          <w:tcPr>
            <w:tcW w:type="dxa" w:w="1440"/>
          </w:tcPr>
          <w:p>
            <w:r>
              <w:rPr>
                <w:sz w:val="18"/>
              </w:rPr>
              <w:t>02-AUG-26</w:t>
            </w:r>
          </w:p>
        </w:tc>
        <w:tc>
          <w:tcPr>
            <w:tcW w:type="dxa" w:w="1440"/>
          </w:tcPr>
          <w:p>
            <w:r>
              <w:rPr>
                <w:sz w:val="18"/>
              </w:rPr>
              <w:t>3999</w:t>
            </w:r>
          </w:p>
        </w:tc>
        <w:tc>
          <w:tcPr>
            <w:tcW w:type="dxa" w:w="1440"/>
          </w:tcPr>
          <w:p>
            <w:r>
              <w:rPr>
                <w:sz w:val="18"/>
              </w:rPr>
              <w:t>Card</w:t>
            </w:r>
          </w:p>
        </w:tc>
        <w:tc>
          <w:tcPr>
            <w:tcW w:type="dxa" w:w="1440"/>
          </w:tcPr>
          <w:p>
            <w:r>
              <w:rPr>
                <w:sz w:val="18"/>
              </w:rPr>
              <w:t>Shipped</w:t>
            </w:r>
          </w:p>
        </w:tc>
      </w:tr>
      <w:tr>
        <w:tc>
          <w:tcPr>
            <w:tcW w:type="dxa" w:w="1440"/>
          </w:tcPr>
          <w:p>
            <w:r>
              <w:rPr>
                <w:sz w:val="18"/>
              </w:rPr>
              <w:t>309</w:t>
            </w:r>
          </w:p>
        </w:tc>
        <w:tc>
          <w:tcPr>
            <w:tcW w:type="dxa" w:w="1440"/>
          </w:tcPr>
          <w:p>
            <w:r>
              <w:rPr>
                <w:sz w:val="18"/>
              </w:rPr>
              <w:t>104</w:t>
            </w:r>
          </w:p>
        </w:tc>
        <w:tc>
          <w:tcPr>
            <w:tcW w:type="dxa" w:w="1440"/>
          </w:tcPr>
          <w:p>
            <w:r>
              <w:rPr>
                <w:sz w:val="18"/>
              </w:rPr>
              <w:t>06-AUG-26</w:t>
            </w:r>
          </w:p>
        </w:tc>
        <w:tc>
          <w:tcPr>
            <w:tcW w:type="dxa" w:w="1440"/>
          </w:tcPr>
          <w:p>
            <w:r>
              <w:rPr>
                <w:sz w:val="18"/>
              </w:rPr>
              <w:t>2499</w:t>
            </w:r>
          </w:p>
        </w:tc>
        <w:tc>
          <w:tcPr>
            <w:tcW w:type="dxa" w:w="1440"/>
          </w:tcPr>
          <w:p>
            <w:r>
              <w:rPr>
                <w:sz w:val="18"/>
              </w:rPr>
              <w:t>Card</w:t>
            </w:r>
          </w:p>
        </w:tc>
        <w:tc>
          <w:tcPr>
            <w:tcW w:type="dxa" w:w="1440"/>
          </w:tcPr>
          <w:p>
            <w:r>
              <w:rPr>
                <w:sz w:val="18"/>
              </w:rPr>
              <w:t>Confirmed</w:t>
            </w:r>
          </w:p>
        </w:tc>
      </w:tr>
      <w:tr>
        <w:tc>
          <w:tcPr>
            <w:tcW w:type="dxa" w:w="1440"/>
          </w:tcPr>
          <w:p>
            <w:r>
              <w:rPr>
                <w:sz w:val="18"/>
              </w:rPr>
              <w:t>301</w:t>
            </w:r>
          </w:p>
        </w:tc>
        <w:tc>
          <w:tcPr>
            <w:tcW w:type="dxa" w:w="1440"/>
          </w:tcPr>
          <w:p>
            <w:r>
              <w:rPr>
                <w:sz w:val="18"/>
              </w:rPr>
              <w:t>101</w:t>
            </w:r>
          </w:p>
        </w:tc>
        <w:tc>
          <w:tcPr>
            <w:tcW w:type="dxa" w:w="1440"/>
          </w:tcPr>
          <w:p>
            <w:r>
              <w:rPr>
                <w:sz w:val="18"/>
              </w:rPr>
              <w:t>01-AUG-26</w:t>
            </w:r>
          </w:p>
        </w:tc>
        <w:tc>
          <w:tcPr>
            <w:tcW w:type="dxa" w:w="1440"/>
          </w:tcPr>
          <w:p>
            <w:r>
              <w:rPr>
                <w:sz w:val="18"/>
              </w:rPr>
              <w:t>2499</w:t>
            </w:r>
          </w:p>
        </w:tc>
        <w:tc>
          <w:tcPr>
            <w:tcW w:type="dxa" w:w="1440"/>
          </w:tcPr>
          <w:p>
            <w:r>
              <w:rPr>
                <w:sz w:val="18"/>
              </w:rPr>
              <w:t>UPI</w:t>
            </w:r>
          </w:p>
        </w:tc>
        <w:tc>
          <w:tcPr>
            <w:tcW w:type="dxa" w:w="1440"/>
          </w:tcPr>
          <w:p>
            <w:r>
              <w:rPr>
                <w:sz w:val="18"/>
              </w:rPr>
              <w:t>Delivered</w:t>
            </w:r>
          </w:p>
        </w:tc>
      </w:tr>
    </w:tbl>
    <w:p>
      <w:pPr>
        <w:spacing w:after="280"/>
      </w:pPr>
    </w:p>
    <w:p>
      <w:r>
        <w:br w:type="page"/>
      </w:r>
    </w:p>
    <w:p>
      <w:pPr>
        <w:pStyle w:val="Heading1"/>
      </w:pPr>
      <w:r>
        <w:t>More Practice - Select Queries</w:t>
      </w:r>
    </w:p>
    <w:p>
      <w:pPr>
        <w:pStyle w:val="Heading3"/>
      </w:pPr>
      <w:r>
        <w:t>Q1.</w:t>
      </w:r>
    </w:p>
    <w:p>
      <w:r>
        <w:rPr>
          <w:b w:val="0"/>
          <w:i w:val="0"/>
          <w:sz w:val="22"/>
        </w:rPr>
        <w:t>Display the name, city and gender of customers who are either from Ahmedabad or Rajkot and arrange the result alphabetically by city and then by customer name.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Customer_Name, City, Gender FROM Customer</w:t>
            </w:r>
          </w:p>
          <w:p>
            <w:r>
              <w:rPr>
                <w:rFonts w:ascii="Consolas" w:hAnsi="Consolas"/>
                <w:sz w:val="20"/>
              </w:rPr>
              <w:t>WHERE City IN ('Ahmedabad','Rajkot')</w:t>
            </w:r>
          </w:p>
          <w:p>
            <w:r>
              <w:rPr>
                <w:rFonts w:ascii="Consolas" w:hAnsi="Consolas"/>
                <w:sz w:val="20"/>
              </w:rPr>
              <w:t>ORDER BY City ASC, Customer_Name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Customer_Name</w:t>
            </w:r>
          </w:p>
        </w:tc>
        <w:tc>
          <w:tcPr>
            <w:tcW w:type="dxa" w:w="2880"/>
          </w:tcPr>
          <w:p>
            <w:r>
              <w:rPr>
                <w:b/>
                <w:sz w:val="18"/>
              </w:rPr>
              <w:t>City</w:t>
            </w:r>
          </w:p>
        </w:tc>
        <w:tc>
          <w:tcPr>
            <w:tcW w:type="dxa" w:w="2880"/>
          </w:tcPr>
          <w:p>
            <w:r>
              <w:rPr>
                <w:b/>
                <w:sz w:val="18"/>
              </w:rPr>
              <w:t>Gender</w:t>
            </w:r>
          </w:p>
        </w:tc>
      </w:tr>
      <w:tr>
        <w:tc>
          <w:tcPr>
            <w:tcW w:type="dxa" w:w="2880"/>
          </w:tcPr>
          <w:p>
            <w:r>
              <w:rPr>
                <w:sz w:val="18"/>
              </w:rPr>
              <w:t>Priya Desai</w:t>
            </w:r>
          </w:p>
        </w:tc>
        <w:tc>
          <w:tcPr>
            <w:tcW w:type="dxa" w:w="2880"/>
          </w:tcPr>
          <w:p>
            <w:r>
              <w:rPr>
                <w:sz w:val="18"/>
              </w:rPr>
              <w:t>Ahmedabad</w:t>
            </w:r>
          </w:p>
        </w:tc>
        <w:tc>
          <w:tcPr>
            <w:tcW w:type="dxa" w:w="2880"/>
          </w:tcPr>
          <w:p>
            <w:r>
              <w:rPr>
                <w:sz w:val="18"/>
              </w:rPr>
              <w:t>F</w:t>
            </w:r>
          </w:p>
        </w:tc>
      </w:tr>
      <w:tr>
        <w:tc>
          <w:tcPr>
            <w:tcW w:type="dxa" w:w="2880"/>
          </w:tcPr>
          <w:p>
            <w:r>
              <w:rPr>
                <w:sz w:val="18"/>
              </w:rPr>
              <w:t>Rahul Patel</w:t>
            </w:r>
          </w:p>
        </w:tc>
        <w:tc>
          <w:tcPr>
            <w:tcW w:type="dxa" w:w="2880"/>
          </w:tcPr>
          <w:p>
            <w:r>
              <w:rPr>
                <w:sz w:val="18"/>
              </w:rPr>
              <w:t>Ahmedabad</w:t>
            </w:r>
          </w:p>
        </w:tc>
        <w:tc>
          <w:tcPr>
            <w:tcW w:type="dxa" w:w="2880"/>
          </w:tcPr>
          <w:p>
            <w:r>
              <w:rPr>
                <w:sz w:val="18"/>
              </w:rPr>
              <w:t>M</w:t>
            </w:r>
          </w:p>
        </w:tc>
      </w:tr>
      <w:tr>
        <w:tc>
          <w:tcPr>
            <w:tcW w:type="dxa" w:w="2880"/>
          </w:tcPr>
          <w:p>
            <w:r>
              <w:rPr>
                <w:sz w:val="18"/>
              </w:rPr>
              <w:t>Karan Joshi</w:t>
            </w:r>
          </w:p>
        </w:tc>
        <w:tc>
          <w:tcPr>
            <w:tcW w:type="dxa" w:w="2880"/>
          </w:tcPr>
          <w:p>
            <w:r>
              <w:rPr>
                <w:sz w:val="18"/>
              </w:rPr>
              <w:t>Rajkot</w:t>
            </w:r>
          </w:p>
        </w:tc>
        <w:tc>
          <w:tcPr>
            <w:tcW w:type="dxa" w:w="2880"/>
          </w:tcPr>
          <w:p>
            <w:r>
              <w:rPr>
                <w:sz w:val="18"/>
              </w:rPr>
              <w:t>M</w:t>
            </w:r>
          </w:p>
        </w:tc>
      </w:tr>
    </w:tbl>
    <w:p>
      <w:pPr>
        <w:spacing w:after="280"/>
      </w:pPr>
    </w:p>
    <w:p>
      <w:pPr>
        <w:pStyle w:val="Heading3"/>
      </w:pPr>
      <w:r>
        <w:t>Q2.</w:t>
      </w:r>
    </w:p>
    <w:p>
      <w:r>
        <w:rPr>
          <w:b w:val="0"/>
          <w:i w:val="0"/>
          <w:sz w:val="22"/>
        </w:rPr>
        <w:t>Display all customers whose name starts with P or R, but exclude customers from Ahmedabad. Arrange the result in descending order of customer name.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w:t>
            </w:r>
          </w:p>
          <w:p>
            <w:r>
              <w:rPr>
                <w:rFonts w:ascii="Consolas" w:hAnsi="Consolas"/>
                <w:sz w:val="20"/>
              </w:rPr>
              <w:t>WHERE (Customer_Name LIKE 'P%' OR Customer_Name LIKE 'R%') AND City &lt;&gt; 'Ahmedabad'</w:t>
            </w:r>
          </w:p>
          <w:p>
            <w:r>
              <w:rPr>
                <w:rFonts w:ascii="Consolas" w:hAnsi="Consolas"/>
                <w:sz w:val="20"/>
              </w:rPr>
              <w:t>ORDER BY Customer_Name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101</w:t>
            </w:r>
          </w:p>
        </w:tc>
        <w:tc>
          <w:tcPr>
            <w:tcW w:type="dxa" w:w="1234"/>
          </w:tcPr>
          <w:p>
            <w:r>
              <w:rPr>
                <w:sz w:val="18"/>
              </w:rPr>
              <w:t>Rahul Patel</w:t>
            </w:r>
          </w:p>
        </w:tc>
        <w:tc>
          <w:tcPr>
            <w:tcW w:type="dxa" w:w="1234"/>
          </w:tcPr>
          <w:p>
            <w:r>
              <w:rPr>
                <w:sz w:val="18"/>
              </w:rPr>
              <w:t>rahul@gmail.com</w:t>
            </w:r>
          </w:p>
        </w:tc>
        <w:tc>
          <w:tcPr>
            <w:tcW w:type="dxa" w:w="1234"/>
          </w:tcPr>
          <w:p>
            <w:r>
              <w:rPr>
                <w:sz w:val="18"/>
              </w:rPr>
              <w:t>9876543210</w:t>
            </w:r>
          </w:p>
        </w:tc>
        <w:tc>
          <w:tcPr>
            <w:tcW w:type="dxa" w:w="1234"/>
          </w:tcPr>
          <w:p>
            <w:r>
              <w:rPr>
                <w:sz w:val="18"/>
              </w:rPr>
              <w:t>M</w:t>
            </w:r>
          </w:p>
        </w:tc>
        <w:tc>
          <w:tcPr>
            <w:tcW w:type="dxa" w:w="1234"/>
          </w:tcPr>
          <w:p>
            <w:r>
              <w:rPr>
                <w:sz w:val="18"/>
              </w:rPr>
              <w:t>Mumbai</w:t>
            </w:r>
          </w:p>
        </w:tc>
        <w:tc>
          <w:tcPr>
            <w:tcW w:type="dxa" w:w="1234"/>
          </w:tcPr>
          <w:p>
            <w:r>
              <w:rPr>
                <w:sz w:val="18"/>
              </w:rPr>
              <w:t>17-AUG-26</w:t>
            </w:r>
          </w:p>
        </w:tc>
      </w:tr>
    </w:tbl>
    <w:p>
      <w:pPr>
        <w:spacing w:after="280"/>
      </w:pPr>
    </w:p>
    <w:p>
      <w:pPr>
        <w:pStyle w:val="Heading3"/>
      </w:pPr>
      <w:r>
        <w:t>Q3.</w:t>
      </w:r>
    </w:p>
    <w:p>
      <w:r>
        <w:rPr>
          <w:b w:val="0"/>
          <w:i w:val="0"/>
          <w:sz w:val="22"/>
        </w:rPr>
        <w:t>Display the name, email and city of customers who are not from Surat or Rajkot and whose gender is F. Arrange the result first by city in ascending order and then by name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Customer_Name, City, Email FROM Customer</w:t>
            </w:r>
          </w:p>
          <w:p>
            <w:r>
              <w:rPr>
                <w:rFonts w:ascii="Consolas" w:hAnsi="Consolas"/>
                <w:sz w:val="20"/>
              </w:rPr>
              <w:t>WHERE City NOT IN ('Surat','Rajkot') AND Gender = 'F'</w:t>
            </w:r>
          </w:p>
          <w:p>
            <w:r>
              <w:rPr>
                <w:rFonts w:ascii="Consolas" w:hAnsi="Consolas"/>
                <w:sz w:val="20"/>
              </w:rPr>
              <w:t>ORDER BY City ASC, Customer_Name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Customer_Name</w:t>
            </w:r>
          </w:p>
        </w:tc>
        <w:tc>
          <w:tcPr>
            <w:tcW w:type="dxa" w:w="2880"/>
          </w:tcPr>
          <w:p>
            <w:r>
              <w:rPr>
                <w:b/>
                <w:sz w:val="18"/>
              </w:rPr>
              <w:t>City</w:t>
            </w:r>
          </w:p>
        </w:tc>
        <w:tc>
          <w:tcPr>
            <w:tcW w:type="dxa" w:w="2880"/>
          </w:tcPr>
          <w:p>
            <w:r>
              <w:rPr>
                <w:b/>
                <w:sz w:val="18"/>
              </w:rPr>
              <w:t>Email</w:t>
            </w:r>
          </w:p>
        </w:tc>
      </w:tr>
      <w:tr>
        <w:tc>
          <w:tcPr>
            <w:tcW w:type="dxa" w:w="2880"/>
          </w:tcPr>
          <w:p>
            <w:r>
              <w:rPr>
                <w:sz w:val="18"/>
              </w:rPr>
              <w:t>Priya Desai</w:t>
            </w:r>
          </w:p>
        </w:tc>
        <w:tc>
          <w:tcPr>
            <w:tcW w:type="dxa" w:w="2880"/>
          </w:tcPr>
          <w:p>
            <w:r>
              <w:rPr>
                <w:sz w:val="18"/>
              </w:rPr>
              <w:t>Ahmedabad</w:t>
            </w:r>
          </w:p>
        </w:tc>
        <w:tc>
          <w:tcPr>
            <w:tcW w:type="dxa" w:w="2880"/>
          </w:tcPr>
          <w:p>
            <w:r>
              <w:rPr>
                <w:sz w:val="18"/>
              </w:rPr>
              <w:t>priya@gmail.com</w:t>
            </w:r>
          </w:p>
        </w:tc>
      </w:tr>
      <w:tr>
        <w:tc>
          <w:tcPr>
            <w:tcW w:type="dxa" w:w="2880"/>
          </w:tcPr>
          <w:p>
            <w:r>
              <w:rPr>
                <w:sz w:val="18"/>
              </w:rPr>
              <w:t>Neha Shah</w:t>
            </w:r>
          </w:p>
        </w:tc>
        <w:tc>
          <w:tcPr>
            <w:tcW w:type="dxa" w:w="2880"/>
          </w:tcPr>
          <w:p>
            <w:r>
              <w:rPr>
                <w:sz w:val="18"/>
              </w:rPr>
              <w:t>Ahmedabad</w:t>
            </w:r>
          </w:p>
        </w:tc>
        <w:tc>
          <w:tcPr>
            <w:tcW w:type="dxa" w:w="2880"/>
          </w:tcPr>
          <w:p>
            <w:r>
              <w:rPr>
                <w:sz w:val="18"/>
              </w:rPr>
              <w:t>neha@gmail.com</w:t>
            </w:r>
          </w:p>
        </w:tc>
      </w:tr>
    </w:tbl>
    <w:p>
      <w:pPr>
        <w:spacing w:after="280"/>
      </w:pPr>
    </w:p>
    <w:p>
      <w:pPr>
        <w:pStyle w:val="Heading3"/>
      </w:pPr>
      <w:r>
        <w:t>Q4.</w:t>
      </w:r>
    </w:p>
    <w:p>
      <w:r>
        <w:rPr>
          <w:b w:val="0"/>
          <w:i w:val="0"/>
          <w:sz w:val="22"/>
        </w:rPr>
        <w:t>Display all products whose price is between ₹500 and ₹3000 and whose stock is greater than 30. Arrange them by price from highest to lowest.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Price BETWEEN 500 AND 3000 AND Stock &gt; 30</w:t>
            </w:r>
          </w:p>
          <w:p>
            <w:r>
              <w:rPr>
                <w:rFonts w:ascii="Consolas" w:hAnsi="Consolas"/>
                <w:sz w:val="20"/>
              </w:rPr>
              <w:t>ORDER BY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bl>
    <w:p>
      <w:pPr>
        <w:spacing w:after="280"/>
      </w:pPr>
    </w:p>
    <w:p>
      <w:pPr>
        <w:pStyle w:val="Heading3"/>
      </w:pPr>
      <w:r>
        <w:t>Q5.</w:t>
      </w:r>
    </w:p>
    <w:p>
      <w:r>
        <w:rPr>
          <w:b w:val="0"/>
          <w:i w:val="0"/>
          <w:sz w:val="22"/>
        </w:rPr>
        <w:t>Display product name, price, stock and brand for products whose price is either below ₹1000 or above ₹3000. Arrange the result by stock in ascending order and price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Product_Name, Price, Stock, Brand FROM Product</w:t>
            </w:r>
          </w:p>
          <w:p>
            <w:r>
              <w:rPr>
                <w:rFonts w:ascii="Consolas" w:hAnsi="Consolas"/>
                <w:sz w:val="20"/>
              </w:rPr>
              <w:t>WHERE Price &lt; 1000 OR Price &gt; 3000</w:t>
            </w:r>
          </w:p>
          <w:p>
            <w:r>
              <w:rPr>
                <w:rFonts w:ascii="Consolas" w:hAnsi="Consolas"/>
                <w:sz w:val="20"/>
              </w:rPr>
              <w:t>ORDER BY Stock ASC,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Product_Name</w:t>
            </w:r>
          </w:p>
        </w:tc>
        <w:tc>
          <w:tcPr>
            <w:tcW w:type="dxa" w:w="2160"/>
          </w:tcPr>
          <w:p>
            <w:r>
              <w:rPr>
                <w:b/>
                <w:sz w:val="18"/>
              </w:rPr>
              <w:t>Price</w:t>
            </w:r>
          </w:p>
        </w:tc>
        <w:tc>
          <w:tcPr>
            <w:tcW w:type="dxa" w:w="2160"/>
          </w:tcPr>
          <w:p>
            <w:r>
              <w:rPr>
                <w:b/>
                <w:sz w:val="18"/>
              </w:rPr>
              <w:t>Stock</w:t>
            </w:r>
          </w:p>
        </w:tc>
        <w:tc>
          <w:tcPr>
            <w:tcW w:type="dxa" w:w="2160"/>
          </w:tcPr>
          <w:p>
            <w:r>
              <w:rPr>
                <w:b/>
                <w:sz w:val="18"/>
              </w:rPr>
              <w:t>Brand</w:t>
            </w:r>
          </w:p>
        </w:tc>
      </w:tr>
      <w:tr>
        <w:tc>
          <w:tcPr>
            <w:tcW w:type="dxa" w:w="2160"/>
          </w:tcPr>
          <w:p>
            <w:r>
              <w:rPr>
                <w:sz w:val="18"/>
              </w:rPr>
              <w:t>Smart Watch</w:t>
            </w:r>
          </w:p>
        </w:tc>
        <w:tc>
          <w:tcPr>
            <w:tcW w:type="dxa" w:w="2160"/>
          </w:tcPr>
          <w:p>
            <w:r>
              <w:rPr>
                <w:sz w:val="18"/>
              </w:rPr>
              <w:t>3999</w:t>
            </w:r>
          </w:p>
        </w:tc>
        <w:tc>
          <w:tcPr>
            <w:tcW w:type="dxa" w:w="2160"/>
          </w:tcPr>
          <w:p>
            <w:r>
              <w:rPr>
                <w:sz w:val="18"/>
              </w:rPr>
              <w:t>30</w:t>
            </w:r>
          </w:p>
        </w:tc>
        <w:tc>
          <w:tcPr>
            <w:tcW w:type="dxa" w:w="2160"/>
          </w:tcPr>
          <w:p>
            <w:r>
              <w:rPr>
                <w:sz w:val="18"/>
              </w:rPr>
              <w:t>Noise</w:t>
            </w:r>
          </w:p>
        </w:tc>
      </w:tr>
      <w:tr>
        <w:tc>
          <w:tcPr>
            <w:tcW w:type="dxa" w:w="2160"/>
          </w:tcPr>
          <w:p>
            <w:r>
              <w:rPr>
                <w:sz w:val="18"/>
              </w:rPr>
              <w:t>Python Programming</w:t>
            </w:r>
          </w:p>
        </w:tc>
        <w:tc>
          <w:tcPr>
            <w:tcW w:type="dxa" w:w="2160"/>
          </w:tcPr>
          <w:p>
            <w:r>
              <w:rPr>
                <w:sz w:val="18"/>
              </w:rPr>
              <w:t>850</w:t>
            </w:r>
          </w:p>
        </w:tc>
        <w:tc>
          <w:tcPr>
            <w:tcW w:type="dxa" w:w="2160"/>
          </w:tcPr>
          <w:p>
            <w:r>
              <w:rPr>
                <w:sz w:val="18"/>
              </w:rPr>
              <w:t>35</w:t>
            </w:r>
          </w:p>
        </w:tc>
        <w:tc>
          <w:tcPr>
            <w:tcW w:type="dxa" w:w="2160"/>
          </w:tcPr>
          <w:p>
            <w:r>
              <w:rPr>
                <w:sz w:val="18"/>
              </w:rPr>
              <w:t>Pearson</w:t>
            </w:r>
          </w:p>
        </w:tc>
      </w:tr>
      <w:tr>
        <w:tc>
          <w:tcPr>
            <w:tcW w:type="dxa" w:w="2160"/>
          </w:tcPr>
          <w:p>
            <w:r>
              <w:rPr>
                <w:sz w:val="18"/>
              </w:rPr>
              <w:t>Data Structures Book</w:t>
            </w:r>
          </w:p>
        </w:tc>
        <w:tc>
          <w:tcPr>
            <w:tcW w:type="dxa" w:w="2160"/>
          </w:tcPr>
          <w:p>
            <w:r>
              <w:rPr>
                <w:sz w:val="18"/>
              </w:rPr>
              <w:t>650</w:t>
            </w:r>
          </w:p>
        </w:tc>
        <w:tc>
          <w:tcPr>
            <w:tcW w:type="dxa" w:w="2160"/>
          </w:tcPr>
          <w:p>
            <w:r>
              <w:rPr>
                <w:sz w:val="18"/>
              </w:rPr>
              <w:t>40</w:t>
            </w:r>
          </w:p>
        </w:tc>
        <w:tc>
          <w:tcPr>
            <w:tcW w:type="dxa" w:w="2160"/>
          </w:tcPr>
          <w:p>
            <w:r>
              <w:rPr>
                <w:sz w:val="18"/>
              </w:rPr>
              <w:t>McGraw Hill</w:t>
            </w:r>
          </w:p>
        </w:tc>
      </w:tr>
      <w:tr>
        <w:tc>
          <w:tcPr>
            <w:tcW w:type="dxa" w:w="2160"/>
          </w:tcPr>
          <w:p>
            <w:r>
              <w:rPr>
                <w:sz w:val="18"/>
              </w:rPr>
              <w:t>Cotton T-Shirt</w:t>
            </w:r>
          </w:p>
        </w:tc>
        <w:tc>
          <w:tcPr>
            <w:tcW w:type="dxa" w:w="2160"/>
          </w:tcPr>
          <w:p>
            <w:r>
              <w:rPr>
                <w:sz w:val="18"/>
              </w:rPr>
              <w:t>799</w:t>
            </w:r>
          </w:p>
        </w:tc>
        <w:tc>
          <w:tcPr>
            <w:tcW w:type="dxa" w:w="2160"/>
          </w:tcPr>
          <w:p>
            <w:r>
              <w:rPr>
                <w:sz w:val="18"/>
              </w:rPr>
              <w:t>100</w:t>
            </w:r>
          </w:p>
        </w:tc>
        <w:tc>
          <w:tcPr>
            <w:tcW w:type="dxa" w:w="2160"/>
          </w:tcPr>
          <w:p>
            <w:r>
              <w:rPr>
                <w:sz w:val="18"/>
              </w:rPr>
              <w:t>Puma</w:t>
            </w:r>
          </w:p>
        </w:tc>
      </w:tr>
    </w:tbl>
    <w:p>
      <w:pPr>
        <w:spacing w:after="280"/>
      </w:pPr>
    </w:p>
    <w:p>
      <w:pPr>
        <w:pStyle w:val="Heading3"/>
      </w:pPr>
      <w:r>
        <w:t>Q6.</w:t>
      </w:r>
    </w:p>
    <w:p>
      <w:r>
        <w:rPr>
          <w:b w:val="0"/>
          <w:i w:val="0"/>
          <w:sz w:val="22"/>
        </w:rPr>
        <w:t>Display all products whose category is either 1 or 3, whose stock is not less than 30, and whose price is below ₹4000. Arrange the products alphabetically by brand and then by price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w:t>
            </w:r>
          </w:p>
          <w:p>
            <w:r>
              <w:rPr>
                <w:rFonts w:ascii="Consolas" w:hAnsi="Consolas"/>
                <w:sz w:val="20"/>
              </w:rPr>
              <w:t>WHERE Category_ID IN (1,3) AND Stock &gt;= 30 AND Price &lt; 4000</w:t>
            </w:r>
          </w:p>
          <w:p>
            <w:r>
              <w:rPr>
                <w:rFonts w:ascii="Consolas" w:hAnsi="Consolas"/>
                <w:sz w:val="20"/>
              </w:rPr>
              <w:t>ORDER BY Brand ASC,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bl>
    <w:p>
      <w:pPr>
        <w:spacing w:after="280"/>
      </w:pPr>
    </w:p>
    <w:p>
      <w:pPr>
        <w:pStyle w:val="Heading3"/>
      </w:pPr>
      <w:r>
        <w:t>Q7.</w:t>
      </w:r>
    </w:p>
    <w:p>
      <w:r>
        <w:rPr>
          <w:b w:val="0"/>
          <w:i w:val="0"/>
          <w:sz w:val="22"/>
        </w:rPr>
        <w:t>Display all products whose name contains the letter o and whose price is greater than ₹500. Arrange them in descending order of price.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Product_Name LIKE '%o%' AND Price &gt; 500</w:t>
            </w:r>
          </w:p>
          <w:p>
            <w:r>
              <w:rPr>
                <w:rFonts w:ascii="Consolas" w:hAnsi="Consolas"/>
                <w:sz w:val="20"/>
              </w:rPr>
              <w:t>ORDER BY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bl>
    <w:p>
      <w:pPr>
        <w:spacing w:after="280"/>
      </w:pPr>
    </w:p>
    <w:p>
      <w:pPr>
        <w:pStyle w:val="Heading3"/>
      </w:pPr>
      <w:r>
        <w:t>Q8.</w:t>
      </w:r>
    </w:p>
    <w:p>
      <w:r>
        <w:rPr>
          <w:b w:val="0"/>
          <w:i w:val="0"/>
          <w:sz w:val="22"/>
        </w:rPr>
        <w:t>Display all products whose name does not start with the letter C and whose stock is between 30 and 100. Arrange them first by stock in descending order and then by product name in ascending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w:t>
            </w:r>
          </w:p>
          <w:p>
            <w:r>
              <w:rPr>
                <w:rFonts w:ascii="Consolas" w:hAnsi="Consolas"/>
                <w:sz w:val="20"/>
              </w:rPr>
              <w:t>WHERE Product_Name NOT LIKE 'C%' AND Stock BETWEEN 30 AND 100</w:t>
            </w:r>
          </w:p>
          <w:p>
            <w:r>
              <w:rPr>
                <w:rFonts w:ascii="Consolas" w:hAnsi="Consolas"/>
                <w:sz w:val="20"/>
              </w:rPr>
              <w:t>ORDER BY Stock DESC, Product_Name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bl>
    <w:p>
      <w:pPr>
        <w:spacing w:after="280"/>
      </w:pPr>
    </w:p>
    <w:p>
      <w:pPr>
        <w:pStyle w:val="Heading3"/>
      </w:pPr>
      <w:r>
        <w:t>Q9.</w:t>
      </w:r>
    </w:p>
    <w:p>
      <w:r>
        <w:rPr>
          <w:b w:val="0"/>
          <w:i w:val="0"/>
          <w:sz w:val="22"/>
        </w:rPr>
        <w:t>Display all products having a price between ₹600 and ₹4000 but exclude products belonging to category 2. Arrange the result by category number and then by price from highest to lowest.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Price BETWEEN 600 AND 4000 AND Category_ID &lt;&gt; 2</w:t>
            </w:r>
          </w:p>
          <w:p>
            <w:r>
              <w:rPr>
                <w:rFonts w:ascii="Consolas" w:hAnsi="Consolas"/>
                <w:sz w:val="20"/>
              </w:rPr>
              <w:t>ORDER BY Category_ID DESC,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202</w:t>
            </w:r>
          </w:p>
        </w:tc>
        <w:tc>
          <w:tcPr>
            <w:tcW w:type="dxa" w:w="1440"/>
          </w:tcPr>
          <w:p>
            <w:r>
              <w:rPr>
                <w:sz w:val="18"/>
              </w:rPr>
              <w:t>Smart Watch</w:t>
            </w:r>
          </w:p>
        </w:tc>
        <w:tc>
          <w:tcPr>
            <w:tcW w:type="dxa" w:w="1440"/>
          </w:tcPr>
          <w:p>
            <w:r>
              <w:rPr>
                <w:sz w:val="18"/>
              </w:rPr>
              <w:t>3999</w:t>
            </w:r>
          </w:p>
        </w:tc>
        <w:tc>
          <w:tcPr>
            <w:tcW w:type="dxa" w:w="1440"/>
          </w:tcPr>
          <w:p>
            <w:r>
              <w:rPr>
                <w:sz w:val="18"/>
              </w:rPr>
              <w:t>30</w:t>
            </w:r>
          </w:p>
        </w:tc>
        <w:tc>
          <w:tcPr>
            <w:tcW w:type="dxa" w:w="1440"/>
          </w:tcPr>
          <w:p>
            <w:r>
              <w:rPr>
                <w:sz w:val="18"/>
              </w:rPr>
              <w:t>Noise</w:t>
            </w:r>
          </w:p>
        </w:tc>
        <w:tc>
          <w:tcPr>
            <w:tcW w:type="dxa" w:w="1440"/>
          </w:tcPr>
          <w:p>
            <w:r>
              <w:rPr>
                <w:sz w:val="18"/>
              </w:rPr>
              <w:t>1</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bl>
    <w:p>
      <w:pPr>
        <w:spacing w:after="280"/>
      </w:pPr>
    </w:p>
    <w:p>
      <w:pPr>
        <w:pStyle w:val="Heading3"/>
      </w:pPr>
      <w:r>
        <w:t>Q10.</w:t>
      </w:r>
    </w:p>
    <w:p>
      <w:r>
        <w:rPr>
          <w:b w:val="0"/>
          <w:i w:val="0"/>
          <w:sz w:val="22"/>
        </w:rPr>
        <w:t>Display all products whose brand name contains the letter a, whose price is less than ₹3000, and whose stock is greater than 30. Arrange the result alphabetically by brand.</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 WHERE Brand LIKE '%a%' AND Price &lt; 3000 AND Stock &gt; 30</w:t>
            </w:r>
          </w:p>
          <w:p>
            <w:r>
              <w:rPr>
                <w:rFonts w:ascii="Consolas" w:hAnsi="Consolas"/>
                <w:sz w:val="20"/>
              </w:rPr>
              <w:t>ORDER BY Brand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201</w:t>
            </w:r>
          </w:p>
        </w:tc>
        <w:tc>
          <w:tcPr>
            <w:tcW w:type="dxa" w:w="1440"/>
          </w:tcPr>
          <w:p>
            <w:r>
              <w:rPr>
                <w:sz w:val="18"/>
              </w:rPr>
              <w:t>Wireless Headphones</w:t>
            </w:r>
          </w:p>
        </w:tc>
        <w:tc>
          <w:tcPr>
            <w:tcW w:type="dxa" w:w="1440"/>
          </w:tcPr>
          <w:p>
            <w:r>
              <w:rPr>
                <w:sz w:val="18"/>
              </w:rPr>
              <w:t>2499</w:t>
            </w:r>
          </w:p>
        </w:tc>
        <w:tc>
          <w:tcPr>
            <w:tcW w:type="dxa" w:w="1440"/>
          </w:tcPr>
          <w:p>
            <w:r>
              <w:rPr>
                <w:sz w:val="18"/>
              </w:rPr>
              <w:t>50</w:t>
            </w:r>
          </w:p>
        </w:tc>
        <w:tc>
          <w:tcPr>
            <w:tcW w:type="dxa" w:w="1440"/>
          </w:tcPr>
          <w:p>
            <w:r>
              <w:rPr>
                <w:sz w:val="18"/>
              </w:rPr>
              <w:t>Boat</w:t>
            </w:r>
          </w:p>
        </w:tc>
        <w:tc>
          <w:tcPr>
            <w:tcW w:type="dxa" w:w="1440"/>
          </w:tcPr>
          <w:p>
            <w:r>
              <w:rPr>
                <w:sz w:val="18"/>
              </w:rPr>
              <w:t>1</w:t>
            </w:r>
          </w:p>
        </w:tc>
      </w:tr>
      <w:tr>
        <w:tc>
          <w:tcPr>
            <w:tcW w:type="dxa" w:w="1440"/>
          </w:tcPr>
          <w:p>
            <w:r>
              <w:rPr>
                <w:sz w:val="18"/>
              </w:rPr>
              <w:t>204</w:t>
            </w:r>
          </w:p>
        </w:tc>
        <w:tc>
          <w:tcPr>
            <w:tcW w:type="dxa" w:w="1440"/>
          </w:tcPr>
          <w:p>
            <w:r>
              <w:rPr>
                <w:sz w:val="18"/>
              </w:rPr>
              <w:t>Data Structures Book</w:t>
            </w:r>
          </w:p>
        </w:tc>
        <w:tc>
          <w:tcPr>
            <w:tcW w:type="dxa" w:w="1440"/>
          </w:tcPr>
          <w:p>
            <w:r>
              <w:rPr>
                <w:sz w:val="18"/>
              </w:rPr>
              <w:t>650</w:t>
            </w:r>
          </w:p>
        </w:tc>
        <w:tc>
          <w:tcPr>
            <w:tcW w:type="dxa" w:w="1440"/>
          </w:tcPr>
          <w:p>
            <w:r>
              <w:rPr>
                <w:sz w:val="18"/>
              </w:rPr>
              <w:t>40</w:t>
            </w:r>
          </w:p>
        </w:tc>
        <w:tc>
          <w:tcPr>
            <w:tcW w:type="dxa" w:w="1440"/>
          </w:tcPr>
          <w:p>
            <w:r>
              <w:rPr>
                <w:sz w:val="18"/>
              </w:rPr>
              <w:t>McGraw Hill</w:t>
            </w:r>
          </w:p>
        </w:tc>
        <w:tc>
          <w:tcPr>
            <w:tcW w:type="dxa" w:w="1440"/>
          </w:tcPr>
          <w:p>
            <w:r>
              <w:rPr>
                <w:sz w:val="18"/>
              </w:rPr>
              <w:t>3</w:t>
            </w:r>
          </w:p>
        </w:tc>
      </w:tr>
      <w:tr>
        <w:tc>
          <w:tcPr>
            <w:tcW w:type="dxa" w:w="1440"/>
          </w:tcPr>
          <w:p>
            <w:r>
              <w:rPr>
                <w:sz w:val="18"/>
              </w:rPr>
              <w:t>205</w:t>
            </w:r>
          </w:p>
        </w:tc>
        <w:tc>
          <w:tcPr>
            <w:tcW w:type="dxa" w:w="1440"/>
          </w:tcPr>
          <w:p>
            <w:r>
              <w:rPr>
                <w:sz w:val="18"/>
              </w:rPr>
              <w:t>Python Programming</w:t>
            </w:r>
          </w:p>
        </w:tc>
        <w:tc>
          <w:tcPr>
            <w:tcW w:type="dxa" w:w="1440"/>
          </w:tcPr>
          <w:p>
            <w:r>
              <w:rPr>
                <w:sz w:val="18"/>
              </w:rPr>
              <w:t>850</w:t>
            </w:r>
          </w:p>
        </w:tc>
        <w:tc>
          <w:tcPr>
            <w:tcW w:type="dxa" w:w="1440"/>
          </w:tcPr>
          <w:p>
            <w:r>
              <w:rPr>
                <w:sz w:val="18"/>
              </w:rPr>
              <w:t>35</w:t>
            </w:r>
          </w:p>
        </w:tc>
        <w:tc>
          <w:tcPr>
            <w:tcW w:type="dxa" w:w="1440"/>
          </w:tcPr>
          <w:p>
            <w:r>
              <w:rPr>
                <w:sz w:val="18"/>
              </w:rPr>
              <w:t>Pearson</w:t>
            </w:r>
          </w:p>
        </w:tc>
        <w:tc>
          <w:tcPr>
            <w:tcW w:type="dxa" w:w="1440"/>
          </w:tcPr>
          <w:p>
            <w:r>
              <w:rPr>
                <w:sz w:val="18"/>
              </w:rPr>
              <w:t>3</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bl>
    <w:p>
      <w:pPr>
        <w:spacing w:after="280"/>
      </w:pPr>
    </w:p>
    <w:p>
      <w:pPr>
        <w:pStyle w:val="Heading3"/>
      </w:pPr>
      <w:r>
        <w:t>Q11.</w:t>
      </w:r>
    </w:p>
    <w:p>
      <w:r>
        <w:rPr>
          <w:b w:val="0"/>
          <w:i w:val="0"/>
          <w:sz w:val="22"/>
        </w:rPr>
        <w:t>Display all orders paid using either UPI or Card and having a total amount between ₹1000 and ₹5000. Arrange the result by payment mode alphabetically and then by total amount from highest to lowest.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Payment_Mode IN ('UPI','Card') AND Total_Amount BETWEEN 1000 AND 5000</w:t>
            </w:r>
          </w:p>
          <w:p>
            <w:r>
              <w:rPr>
                <w:rFonts w:ascii="Consolas" w:hAnsi="Consolas"/>
                <w:sz w:val="20"/>
              </w:rPr>
              <w:t>ORDER BY Payment_Mode ASC, Total_Amount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r>
        <w:tc>
          <w:tcPr>
            <w:tcW w:type="dxa" w:w="1440"/>
          </w:tcPr>
          <w:p>
            <w:r>
              <w:rPr>
                <w:sz w:val="18"/>
              </w:rPr>
              <w:t>301</w:t>
            </w:r>
          </w:p>
        </w:tc>
        <w:tc>
          <w:tcPr>
            <w:tcW w:type="dxa" w:w="1440"/>
          </w:tcPr>
          <w:p>
            <w:r>
              <w:rPr>
                <w:sz w:val="18"/>
              </w:rPr>
              <w:t>101</w:t>
            </w:r>
          </w:p>
        </w:tc>
        <w:tc>
          <w:tcPr>
            <w:tcW w:type="dxa" w:w="1440"/>
          </w:tcPr>
          <w:p>
            <w:r>
              <w:rPr>
                <w:sz w:val="18"/>
              </w:rPr>
              <w:t>01-AUG-26</w:t>
            </w:r>
          </w:p>
        </w:tc>
        <w:tc>
          <w:tcPr>
            <w:tcW w:type="dxa" w:w="1440"/>
          </w:tcPr>
          <w:p>
            <w:r>
              <w:rPr>
                <w:sz w:val="18"/>
              </w:rPr>
              <w:t>2499</w:t>
            </w:r>
          </w:p>
        </w:tc>
        <w:tc>
          <w:tcPr>
            <w:tcW w:type="dxa" w:w="1440"/>
          </w:tcPr>
          <w:p>
            <w:r>
              <w:rPr>
                <w:sz w:val="18"/>
              </w:rPr>
              <w:t>UPI</w:t>
            </w:r>
          </w:p>
        </w:tc>
        <w:tc>
          <w:tcPr>
            <w:tcW w:type="dxa" w:w="1440"/>
          </w:tcPr>
          <w:p>
            <w:r>
              <w:rPr>
                <w:sz w:val="18"/>
              </w:rPr>
              <w:t>Delivered</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307</w:t>
            </w:r>
          </w:p>
        </w:tc>
        <w:tc>
          <w:tcPr>
            <w:tcW w:type="dxa" w:w="1440"/>
          </w:tcPr>
          <w:p>
            <w:r>
              <w:rPr>
                <w:sz w:val="18"/>
              </w:rPr>
              <w:t>102</w:t>
            </w:r>
          </w:p>
        </w:tc>
        <w:tc>
          <w:tcPr>
            <w:tcW w:type="dxa" w:w="1440"/>
          </w:tcPr>
          <w:p>
            <w:r>
              <w:rPr>
                <w:sz w:val="18"/>
              </w:rPr>
              <w:t>05-AUG-26</w:t>
            </w:r>
          </w:p>
        </w:tc>
        <w:tc>
          <w:tcPr>
            <w:tcW w:type="dxa" w:w="1440"/>
          </w:tcPr>
          <w:p>
            <w:r>
              <w:rPr>
                <w:sz w:val="18"/>
              </w:rPr>
              <w:t>1450</w:t>
            </w:r>
          </w:p>
        </w:tc>
        <w:tc>
          <w:tcPr>
            <w:tcW w:type="dxa" w:w="1440"/>
          </w:tcPr>
          <w:p>
            <w:r>
              <w:rPr>
                <w:sz w:val="18"/>
              </w:rPr>
              <w:t>UPI</w:t>
            </w:r>
          </w:p>
        </w:tc>
        <w:tc>
          <w:tcPr>
            <w:tcW w:type="dxa" w:w="1440"/>
          </w:tcPr>
          <w:p>
            <w:r>
              <w:rPr>
                <w:sz w:val="18"/>
              </w:rPr>
              <w:t>Pending</w:t>
            </w:r>
          </w:p>
        </w:tc>
      </w:tr>
    </w:tbl>
    <w:p>
      <w:pPr>
        <w:spacing w:after="280"/>
      </w:pPr>
    </w:p>
    <w:p>
      <w:pPr>
        <w:pStyle w:val="Heading3"/>
      </w:pPr>
      <w:r>
        <w:t>Q12.</w:t>
      </w:r>
    </w:p>
    <w:p>
      <w:r>
        <w:rPr>
          <w:b w:val="0"/>
          <w:i w:val="0"/>
          <w:sz w:val="22"/>
        </w:rPr>
        <w:t>Display all orders whose status is not Cancelled and whose total amount is greater than ₹1500. Arrange them by status in ascending order and total amount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Status &lt;&gt; 'Cancelled' AND Total_Amount &gt;= 1500</w:t>
            </w:r>
          </w:p>
          <w:p>
            <w:r>
              <w:rPr>
                <w:rFonts w:ascii="Consolas" w:hAnsi="Consolas"/>
                <w:sz w:val="20"/>
              </w:rPr>
              <w:t>ORDER BY Status ASC, Total_Amount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309</w:t>
            </w:r>
          </w:p>
        </w:tc>
        <w:tc>
          <w:tcPr>
            <w:tcW w:type="dxa" w:w="1440"/>
          </w:tcPr>
          <w:p>
            <w:r>
              <w:rPr>
                <w:sz w:val="18"/>
              </w:rPr>
              <w:t>104</w:t>
            </w:r>
          </w:p>
        </w:tc>
        <w:tc>
          <w:tcPr>
            <w:tcW w:type="dxa" w:w="1440"/>
          </w:tcPr>
          <w:p>
            <w:r>
              <w:rPr>
                <w:sz w:val="18"/>
              </w:rPr>
              <w:t>06-AUG-26</w:t>
            </w:r>
          </w:p>
        </w:tc>
        <w:tc>
          <w:tcPr>
            <w:tcW w:type="dxa" w:w="1440"/>
          </w:tcPr>
          <w:p>
            <w:r>
              <w:rPr>
                <w:sz w:val="18"/>
              </w:rPr>
              <w:t>2499</w:t>
            </w:r>
          </w:p>
        </w:tc>
        <w:tc>
          <w:tcPr>
            <w:tcW w:type="dxa" w:w="1440"/>
          </w:tcPr>
          <w:p>
            <w:r>
              <w:rPr>
                <w:sz w:val="18"/>
              </w:rPr>
              <w:t>Card</w:t>
            </w:r>
          </w:p>
        </w:tc>
        <w:tc>
          <w:tcPr>
            <w:tcW w:type="dxa" w:w="1440"/>
          </w:tcPr>
          <w:p>
            <w:r>
              <w:rPr>
                <w:sz w:val="18"/>
              </w:rPr>
              <w:t>Confirmed</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301</w:t>
            </w:r>
          </w:p>
        </w:tc>
        <w:tc>
          <w:tcPr>
            <w:tcW w:type="dxa" w:w="1440"/>
          </w:tcPr>
          <w:p>
            <w:r>
              <w:rPr>
                <w:sz w:val="18"/>
              </w:rPr>
              <w:t>101</w:t>
            </w:r>
          </w:p>
        </w:tc>
        <w:tc>
          <w:tcPr>
            <w:tcW w:type="dxa" w:w="1440"/>
          </w:tcPr>
          <w:p>
            <w:r>
              <w:rPr>
                <w:sz w:val="18"/>
              </w:rPr>
              <w:t>01-AUG-26</w:t>
            </w:r>
          </w:p>
        </w:tc>
        <w:tc>
          <w:tcPr>
            <w:tcW w:type="dxa" w:w="1440"/>
          </w:tcPr>
          <w:p>
            <w:r>
              <w:rPr>
                <w:sz w:val="18"/>
              </w:rPr>
              <w:t>2499</w:t>
            </w:r>
          </w:p>
        </w:tc>
        <w:tc>
          <w:tcPr>
            <w:tcW w:type="dxa" w:w="1440"/>
          </w:tcPr>
          <w:p>
            <w:r>
              <w:rPr>
                <w:sz w:val="18"/>
              </w:rPr>
              <w:t>UPI</w:t>
            </w:r>
          </w:p>
        </w:tc>
        <w:tc>
          <w:tcPr>
            <w:tcW w:type="dxa" w:w="1440"/>
          </w:tcPr>
          <w:p>
            <w:r>
              <w:rPr>
                <w:sz w:val="18"/>
              </w:rPr>
              <w:t>Delivered</w:t>
            </w:r>
          </w:p>
        </w:tc>
      </w:tr>
      <w:tr>
        <w:tc>
          <w:tcPr>
            <w:tcW w:type="dxa" w:w="1440"/>
          </w:tcPr>
          <w:p>
            <w:r>
              <w:rPr>
                <w:sz w:val="18"/>
              </w:rPr>
              <w:t>303</w:t>
            </w:r>
          </w:p>
        </w:tc>
        <w:tc>
          <w:tcPr>
            <w:tcW w:type="dxa" w:w="1440"/>
          </w:tcPr>
          <w:p>
            <w:r>
              <w:rPr>
                <w:sz w:val="18"/>
              </w:rPr>
              <w:t>103</w:t>
            </w:r>
          </w:p>
        </w:tc>
        <w:tc>
          <w:tcPr>
            <w:tcW w:type="dxa" w:w="1440"/>
          </w:tcPr>
          <w:p>
            <w:r>
              <w:rPr>
                <w:sz w:val="18"/>
              </w:rPr>
              <w:t>02-AUG-26</w:t>
            </w:r>
          </w:p>
        </w:tc>
        <w:tc>
          <w:tcPr>
            <w:tcW w:type="dxa" w:w="1440"/>
          </w:tcPr>
          <w:p>
            <w:r>
              <w:rPr>
                <w:sz w:val="18"/>
              </w:rPr>
              <w:t>1598</w:t>
            </w:r>
          </w:p>
        </w:tc>
        <w:tc>
          <w:tcPr>
            <w:tcW w:type="dxa" w:w="1440"/>
          </w:tcPr>
          <w:p>
            <w:r>
              <w:rPr>
                <w:sz w:val="18"/>
              </w:rPr>
              <w:t>Cash</w:t>
            </w:r>
          </w:p>
        </w:tc>
        <w:tc>
          <w:tcPr>
            <w:tcW w:type="dxa" w:w="1440"/>
          </w:tcPr>
          <w:p>
            <w:r>
              <w:rPr>
                <w:sz w:val="18"/>
              </w:rPr>
              <w:t>Delivered</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r>
        <w:tc>
          <w:tcPr>
            <w:tcW w:type="dxa" w:w="1440"/>
          </w:tcPr>
          <w:p>
            <w:r>
              <w:rPr>
                <w:sz w:val="18"/>
              </w:rPr>
              <w:t>306</w:t>
            </w:r>
          </w:p>
        </w:tc>
        <w:tc>
          <w:tcPr>
            <w:tcW w:type="dxa" w:w="1440"/>
          </w:tcPr>
          <w:p>
            <w:r>
              <w:rPr>
                <w:sz w:val="18"/>
              </w:rPr>
              <w:t>105</w:t>
            </w:r>
          </w:p>
        </w:tc>
        <w:tc>
          <w:tcPr>
            <w:tcW w:type="dxa" w:w="1440"/>
          </w:tcPr>
          <w:p>
            <w:r>
              <w:rPr>
                <w:sz w:val="18"/>
              </w:rPr>
              <w:t>04-AUG-26</w:t>
            </w:r>
          </w:p>
        </w:tc>
        <w:tc>
          <w:tcPr>
            <w:tcW w:type="dxa" w:w="1440"/>
          </w:tcPr>
          <w:p>
            <w:r>
              <w:rPr>
                <w:sz w:val="18"/>
              </w:rPr>
              <w:t>4798</w:t>
            </w:r>
          </w:p>
        </w:tc>
        <w:tc>
          <w:tcPr>
            <w:tcW w:type="dxa" w:w="1440"/>
          </w:tcPr>
          <w:p>
            <w:r>
              <w:rPr>
                <w:sz w:val="18"/>
              </w:rPr>
              <w:t>NetBanking</w:t>
            </w:r>
          </w:p>
        </w:tc>
        <w:tc>
          <w:tcPr>
            <w:tcW w:type="dxa" w:w="1440"/>
          </w:tcPr>
          <w:p>
            <w:r>
              <w:rPr>
                <w:sz w:val="18"/>
              </w:rPr>
              <w:t>Shipped</w:t>
            </w:r>
          </w:p>
        </w:tc>
      </w:tr>
      <w:tr>
        <w:tc>
          <w:tcPr>
            <w:tcW w:type="dxa" w:w="1440"/>
          </w:tcPr>
          <w:p>
            <w:r>
              <w:rPr>
                <w:sz w:val="18"/>
              </w:rPr>
              <w:t>302</w:t>
            </w:r>
          </w:p>
        </w:tc>
        <w:tc>
          <w:tcPr>
            <w:tcW w:type="dxa" w:w="1440"/>
          </w:tcPr>
          <w:p>
            <w:r>
              <w:rPr>
                <w:sz w:val="18"/>
              </w:rPr>
              <w:t>102</w:t>
            </w:r>
          </w:p>
        </w:tc>
        <w:tc>
          <w:tcPr>
            <w:tcW w:type="dxa" w:w="1440"/>
          </w:tcPr>
          <w:p>
            <w:r>
              <w:rPr>
                <w:sz w:val="18"/>
              </w:rPr>
              <w:t>02-AUG-26</w:t>
            </w:r>
          </w:p>
        </w:tc>
        <w:tc>
          <w:tcPr>
            <w:tcW w:type="dxa" w:w="1440"/>
          </w:tcPr>
          <w:p>
            <w:r>
              <w:rPr>
                <w:sz w:val="18"/>
              </w:rPr>
              <w:t>3999</w:t>
            </w:r>
          </w:p>
        </w:tc>
        <w:tc>
          <w:tcPr>
            <w:tcW w:type="dxa" w:w="1440"/>
          </w:tcPr>
          <w:p>
            <w:r>
              <w:rPr>
                <w:sz w:val="18"/>
              </w:rPr>
              <w:t>Card</w:t>
            </w:r>
          </w:p>
        </w:tc>
        <w:tc>
          <w:tcPr>
            <w:tcW w:type="dxa" w:w="1440"/>
          </w:tcPr>
          <w:p>
            <w:r>
              <w:rPr>
                <w:sz w:val="18"/>
              </w:rPr>
              <w:t>Shipped</w:t>
            </w:r>
          </w:p>
        </w:tc>
      </w:tr>
    </w:tbl>
    <w:p>
      <w:pPr>
        <w:spacing w:after="280"/>
      </w:pPr>
    </w:p>
    <w:p>
      <w:pPr>
        <w:pStyle w:val="Heading3"/>
      </w:pPr>
      <w:r>
        <w:t>Q13.</w:t>
      </w:r>
    </w:p>
    <w:p>
      <w:r>
        <w:rPr>
          <w:b w:val="0"/>
          <w:i w:val="0"/>
          <w:sz w:val="22"/>
        </w:rPr>
        <w:t>Display all orders placed by customers with Customer_ID 101, 102 or 104, where the payment mode is not Cash. Arrange the result by Customer_ID in ascending order and Order_Date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Customer_ID IN (101,102,104) AND Payment_Mode &lt;&gt; 'Cash'</w:t>
            </w:r>
          </w:p>
          <w:p>
            <w:r>
              <w:rPr>
                <w:rFonts w:ascii="Consolas" w:hAnsi="Consolas"/>
                <w:sz w:val="20"/>
              </w:rPr>
              <w:t>ORDER BY Customer_ID ASC, Order_Date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301</w:t>
            </w:r>
          </w:p>
        </w:tc>
        <w:tc>
          <w:tcPr>
            <w:tcW w:type="dxa" w:w="1440"/>
          </w:tcPr>
          <w:p>
            <w:r>
              <w:rPr>
                <w:sz w:val="18"/>
              </w:rPr>
              <w:t>101</w:t>
            </w:r>
          </w:p>
        </w:tc>
        <w:tc>
          <w:tcPr>
            <w:tcW w:type="dxa" w:w="1440"/>
          </w:tcPr>
          <w:p>
            <w:r>
              <w:rPr>
                <w:sz w:val="18"/>
              </w:rPr>
              <w:t>01-AUG-26</w:t>
            </w:r>
          </w:p>
        </w:tc>
        <w:tc>
          <w:tcPr>
            <w:tcW w:type="dxa" w:w="1440"/>
          </w:tcPr>
          <w:p>
            <w:r>
              <w:rPr>
                <w:sz w:val="18"/>
              </w:rPr>
              <w:t>2499</w:t>
            </w:r>
          </w:p>
        </w:tc>
        <w:tc>
          <w:tcPr>
            <w:tcW w:type="dxa" w:w="1440"/>
          </w:tcPr>
          <w:p>
            <w:r>
              <w:rPr>
                <w:sz w:val="18"/>
              </w:rPr>
              <w:t>UPI</w:t>
            </w:r>
          </w:p>
        </w:tc>
        <w:tc>
          <w:tcPr>
            <w:tcW w:type="dxa" w:w="1440"/>
          </w:tcPr>
          <w:p>
            <w:r>
              <w:rPr>
                <w:sz w:val="18"/>
              </w:rPr>
              <w:t>Delivered</w:t>
            </w:r>
          </w:p>
        </w:tc>
      </w:tr>
      <w:tr>
        <w:tc>
          <w:tcPr>
            <w:tcW w:type="dxa" w:w="1440"/>
          </w:tcPr>
          <w:p>
            <w:r>
              <w:rPr>
                <w:sz w:val="18"/>
              </w:rPr>
              <w:t>307</w:t>
            </w:r>
          </w:p>
        </w:tc>
        <w:tc>
          <w:tcPr>
            <w:tcW w:type="dxa" w:w="1440"/>
          </w:tcPr>
          <w:p>
            <w:r>
              <w:rPr>
                <w:sz w:val="18"/>
              </w:rPr>
              <w:t>102</w:t>
            </w:r>
          </w:p>
        </w:tc>
        <w:tc>
          <w:tcPr>
            <w:tcW w:type="dxa" w:w="1440"/>
          </w:tcPr>
          <w:p>
            <w:r>
              <w:rPr>
                <w:sz w:val="18"/>
              </w:rPr>
              <w:t>05-AUG-26</w:t>
            </w:r>
          </w:p>
        </w:tc>
        <w:tc>
          <w:tcPr>
            <w:tcW w:type="dxa" w:w="1440"/>
          </w:tcPr>
          <w:p>
            <w:r>
              <w:rPr>
                <w:sz w:val="18"/>
              </w:rPr>
              <w:t>1450</w:t>
            </w:r>
          </w:p>
        </w:tc>
        <w:tc>
          <w:tcPr>
            <w:tcW w:type="dxa" w:w="1440"/>
          </w:tcPr>
          <w:p>
            <w:r>
              <w:rPr>
                <w:sz w:val="18"/>
              </w:rPr>
              <w:t>UPI</w:t>
            </w:r>
          </w:p>
        </w:tc>
        <w:tc>
          <w:tcPr>
            <w:tcW w:type="dxa" w:w="1440"/>
          </w:tcPr>
          <w:p>
            <w:r>
              <w:rPr>
                <w:sz w:val="18"/>
              </w:rPr>
              <w:t>Pending</w:t>
            </w:r>
          </w:p>
        </w:tc>
      </w:tr>
      <w:tr>
        <w:tc>
          <w:tcPr>
            <w:tcW w:type="dxa" w:w="1440"/>
          </w:tcPr>
          <w:p>
            <w:r>
              <w:rPr>
                <w:sz w:val="18"/>
              </w:rPr>
              <w:t>302</w:t>
            </w:r>
          </w:p>
        </w:tc>
        <w:tc>
          <w:tcPr>
            <w:tcW w:type="dxa" w:w="1440"/>
          </w:tcPr>
          <w:p>
            <w:r>
              <w:rPr>
                <w:sz w:val="18"/>
              </w:rPr>
              <w:t>102</w:t>
            </w:r>
          </w:p>
        </w:tc>
        <w:tc>
          <w:tcPr>
            <w:tcW w:type="dxa" w:w="1440"/>
          </w:tcPr>
          <w:p>
            <w:r>
              <w:rPr>
                <w:sz w:val="18"/>
              </w:rPr>
              <w:t>02-AUG-26</w:t>
            </w:r>
          </w:p>
        </w:tc>
        <w:tc>
          <w:tcPr>
            <w:tcW w:type="dxa" w:w="1440"/>
          </w:tcPr>
          <w:p>
            <w:r>
              <w:rPr>
                <w:sz w:val="18"/>
              </w:rPr>
              <w:t>3999</w:t>
            </w:r>
          </w:p>
        </w:tc>
        <w:tc>
          <w:tcPr>
            <w:tcW w:type="dxa" w:w="1440"/>
          </w:tcPr>
          <w:p>
            <w:r>
              <w:rPr>
                <w:sz w:val="18"/>
              </w:rPr>
              <w:t>Card</w:t>
            </w:r>
          </w:p>
        </w:tc>
        <w:tc>
          <w:tcPr>
            <w:tcW w:type="dxa" w:w="1440"/>
          </w:tcPr>
          <w:p>
            <w:r>
              <w:rPr>
                <w:sz w:val="18"/>
              </w:rPr>
              <w:t>Shipped</w:t>
            </w:r>
          </w:p>
        </w:tc>
      </w:tr>
      <w:tr>
        <w:tc>
          <w:tcPr>
            <w:tcW w:type="dxa" w:w="1440"/>
          </w:tcPr>
          <w:p>
            <w:r>
              <w:rPr>
                <w:sz w:val="18"/>
              </w:rPr>
              <w:t>309</w:t>
            </w:r>
          </w:p>
        </w:tc>
        <w:tc>
          <w:tcPr>
            <w:tcW w:type="dxa" w:w="1440"/>
          </w:tcPr>
          <w:p>
            <w:r>
              <w:rPr>
                <w:sz w:val="18"/>
              </w:rPr>
              <w:t>104</w:t>
            </w:r>
          </w:p>
        </w:tc>
        <w:tc>
          <w:tcPr>
            <w:tcW w:type="dxa" w:w="1440"/>
          </w:tcPr>
          <w:p>
            <w:r>
              <w:rPr>
                <w:sz w:val="18"/>
              </w:rPr>
              <w:t>06-AUG-26</w:t>
            </w:r>
          </w:p>
        </w:tc>
        <w:tc>
          <w:tcPr>
            <w:tcW w:type="dxa" w:w="1440"/>
          </w:tcPr>
          <w:p>
            <w:r>
              <w:rPr>
                <w:sz w:val="18"/>
              </w:rPr>
              <w:t>2499</w:t>
            </w:r>
          </w:p>
        </w:tc>
        <w:tc>
          <w:tcPr>
            <w:tcW w:type="dxa" w:w="1440"/>
          </w:tcPr>
          <w:p>
            <w:r>
              <w:rPr>
                <w:sz w:val="18"/>
              </w:rPr>
              <w:t>Card</w:t>
            </w:r>
          </w:p>
        </w:tc>
        <w:tc>
          <w:tcPr>
            <w:tcW w:type="dxa" w:w="1440"/>
          </w:tcPr>
          <w:p>
            <w:r>
              <w:rPr>
                <w:sz w:val="18"/>
              </w:rPr>
              <w:t>Confirmed</w:t>
            </w:r>
          </w:p>
        </w:tc>
      </w:tr>
      <w:tr>
        <w:tc>
          <w:tcPr>
            <w:tcW w:type="dxa" w:w="1440"/>
          </w:tcPr>
          <w:p>
            <w:r>
              <w:rPr>
                <w:sz w:val="18"/>
              </w:rPr>
              <w:t>305</w:t>
            </w:r>
          </w:p>
        </w:tc>
        <w:tc>
          <w:tcPr>
            <w:tcW w:type="dxa" w:w="1440"/>
          </w:tcPr>
          <w:p>
            <w:r>
              <w:rPr>
                <w:sz w:val="18"/>
              </w:rPr>
              <w:t>104</w:t>
            </w:r>
          </w:p>
        </w:tc>
        <w:tc>
          <w:tcPr>
            <w:tcW w:type="dxa" w:w="1440"/>
          </w:tcPr>
          <w:p>
            <w:r>
              <w:rPr>
                <w:sz w:val="18"/>
              </w:rPr>
              <w:t>03-AUG-26</w:t>
            </w:r>
          </w:p>
        </w:tc>
        <w:tc>
          <w:tcPr>
            <w:tcW w:type="dxa" w:w="1440"/>
          </w:tcPr>
          <w:p>
            <w:r>
              <w:rPr>
                <w:sz w:val="18"/>
              </w:rPr>
              <w:t>850</w:t>
            </w:r>
          </w:p>
        </w:tc>
        <w:tc>
          <w:tcPr>
            <w:tcW w:type="dxa" w:w="1440"/>
          </w:tcPr>
          <w:p>
            <w:r>
              <w:rPr>
                <w:sz w:val="18"/>
              </w:rPr>
              <w:t>Card</w:t>
            </w:r>
          </w:p>
        </w:tc>
        <w:tc>
          <w:tcPr>
            <w:tcW w:type="dxa" w:w="1440"/>
          </w:tcPr>
          <w:p>
            <w:r>
              <w:rPr>
                <w:sz w:val="18"/>
              </w:rPr>
              <w:t>Delivered</w:t>
            </w:r>
          </w:p>
        </w:tc>
      </w:tr>
    </w:tbl>
    <w:p>
      <w:pPr>
        <w:spacing w:after="280"/>
      </w:pPr>
    </w:p>
    <w:p>
      <w:pPr>
        <w:pStyle w:val="Heading3"/>
      </w:pPr>
      <w:r>
        <w:t>Q14.</w:t>
      </w:r>
    </w:p>
    <w:p>
      <w:r>
        <w:rPr>
          <w:b w:val="0"/>
          <w:i w:val="0"/>
          <w:sz w:val="22"/>
        </w:rPr>
        <w:t>Display all orders whose payment mode is either UPI or NetBanking, whose status is not Delivered, and whose total amount is greater than ₹1000. Arrange them by total amount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w:t>
            </w:r>
          </w:p>
          <w:p>
            <w:r>
              <w:rPr>
                <w:rFonts w:ascii="Consolas" w:hAnsi="Consolas"/>
                <w:sz w:val="20"/>
              </w:rPr>
              <w:t>WHERE Payment_Mode IN ('UPI','NetBanking') AND Status &lt;&gt; 'Delivered' AND Total_Amount &gt; 1000</w:t>
            </w:r>
          </w:p>
          <w:p>
            <w:r>
              <w:rPr>
                <w:rFonts w:ascii="Consolas" w:hAnsi="Consolas"/>
                <w:sz w:val="20"/>
              </w:rPr>
              <w:t>ORDER BY Total_Amount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306</w:t>
            </w:r>
          </w:p>
        </w:tc>
        <w:tc>
          <w:tcPr>
            <w:tcW w:type="dxa" w:w="1440"/>
          </w:tcPr>
          <w:p>
            <w:r>
              <w:rPr>
                <w:sz w:val="18"/>
              </w:rPr>
              <w:t>105</w:t>
            </w:r>
          </w:p>
        </w:tc>
        <w:tc>
          <w:tcPr>
            <w:tcW w:type="dxa" w:w="1440"/>
          </w:tcPr>
          <w:p>
            <w:r>
              <w:rPr>
                <w:sz w:val="18"/>
              </w:rPr>
              <w:t>04-AUG-26</w:t>
            </w:r>
          </w:p>
        </w:tc>
        <w:tc>
          <w:tcPr>
            <w:tcW w:type="dxa" w:w="1440"/>
          </w:tcPr>
          <w:p>
            <w:r>
              <w:rPr>
                <w:sz w:val="18"/>
              </w:rPr>
              <w:t>4798</w:t>
            </w:r>
          </w:p>
        </w:tc>
        <w:tc>
          <w:tcPr>
            <w:tcW w:type="dxa" w:w="1440"/>
          </w:tcPr>
          <w:p>
            <w:r>
              <w:rPr>
                <w:sz w:val="18"/>
              </w:rPr>
              <w:t>NetBanking</w:t>
            </w:r>
          </w:p>
        </w:tc>
        <w:tc>
          <w:tcPr>
            <w:tcW w:type="dxa" w:w="1440"/>
          </w:tcPr>
          <w:p>
            <w:r>
              <w:rPr>
                <w:sz w:val="18"/>
              </w:rPr>
              <w:t>Shipped</w:t>
            </w:r>
          </w:p>
        </w:tc>
      </w:tr>
      <w:tr>
        <w:tc>
          <w:tcPr>
            <w:tcW w:type="dxa" w:w="1440"/>
          </w:tcPr>
          <w:p>
            <w:r>
              <w:rPr>
                <w:sz w:val="18"/>
              </w:rPr>
              <w:t>310</w:t>
            </w:r>
          </w:p>
        </w:tc>
        <w:tc>
          <w:tcPr>
            <w:tcW w:type="dxa" w:w="1440"/>
          </w:tcPr>
          <w:p>
            <w:r>
              <w:rPr>
                <w:sz w:val="18"/>
              </w:rPr>
              <w:t>101</w:t>
            </w:r>
          </w:p>
        </w:tc>
        <w:tc>
          <w:tcPr>
            <w:tcW w:type="dxa" w:w="1440"/>
          </w:tcPr>
          <w:p>
            <w:r>
              <w:rPr>
                <w:sz w:val="18"/>
              </w:rPr>
              <w:t>06-AUG-26</w:t>
            </w:r>
          </w:p>
        </w:tc>
        <w:tc>
          <w:tcPr>
            <w:tcW w:type="dxa" w:w="1440"/>
          </w:tcPr>
          <w:p>
            <w:r>
              <w:rPr>
                <w:sz w:val="18"/>
              </w:rPr>
              <w:t>4798</w:t>
            </w:r>
          </w:p>
        </w:tc>
        <w:tc>
          <w:tcPr>
            <w:tcW w:type="dxa" w:w="1440"/>
          </w:tcPr>
          <w:p>
            <w:r>
              <w:rPr>
                <w:sz w:val="18"/>
              </w:rPr>
              <w:t>UPI</w:t>
            </w:r>
          </w:p>
        </w:tc>
        <w:tc>
          <w:tcPr>
            <w:tcW w:type="dxa" w:w="1440"/>
          </w:tcPr>
          <w:p>
            <w:r>
              <w:rPr>
                <w:sz w:val="18"/>
              </w:rPr>
              <w:t>Pending</w:t>
            </w:r>
          </w:p>
        </w:tc>
      </w:tr>
      <w:tr>
        <w:tc>
          <w:tcPr>
            <w:tcW w:type="dxa" w:w="1440"/>
          </w:tcPr>
          <w:p>
            <w:r>
              <w:rPr>
                <w:sz w:val="18"/>
              </w:rPr>
              <w:t>304</w:t>
            </w:r>
          </w:p>
        </w:tc>
        <w:tc>
          <w:tcPr>
            <w:tcW w:type="dxa" w:w="1440"/>
          </w:tcPr>
          <w:p>
            <w:r>
              <w:rPr>
                <w:sz w:val="18"/>
              </w:rPr>
              <w:t>101</w:t>
            </w:r>
          </w:p>
        </w:tc>
        <w:tc>
          <w:tcPr>
            <w:tcW w:type="dxa" w:w="1440"/>
          </w:tcPr>
          <w:p>
            <w:r>
              <w:rPr>
                <w:sz w:val="18"/>
              </w:rPr>
              <w:t>03-AUG-26</w:t>
            </w:r>
          </w:p>
        </w:tc>
        <w:tc>
          <w:tcPr>
            <w:tcW w:type="dxa" w:w="1440"/>
          </w:tcPr>
          <w:p>
            <w:r>
              <w:rPr>
                <w:sz w:val="18"/>
              </w:rPr>
              <w:t>1500</w:t>
            </w:r>
          </w:p>
        </w:tc>
        <w:tc>
          <w:tcPr>
            <w:tcW w:type="dxa" w:w="1440"/>
          </w:tcPr>
          <w:p>
            <w:r>
              <w:rPr>
                <w:sz w:val="18"/>
              </w:rPr>
              <w:t>UPI</w:t>
            </w:r>
          </w:p>
        </w:tc>
        <w:tc>
          <w:tcPr>
            <w:tcW w:type="dxa" w:w="1440"/>
          </w:tcPr>
          <w:p>
            <w:r>
              <w:rPr>
                <w:sz w:val="18"/>
              </w:rPr>
              <w:t>Confirmed</w:t>
            </w:r>
          </w:p>
        </w:tc>
      </w:tr>
      <w:tr>
        <w:tc>
          <w:tcPr>
            <w:tcW w:type="dxa" w:w="1440"/>
          </w:tcPr>
          <w:p>
            <w:r>
              <w:rPr>
                <w:sz w:val="18"/>
              </w:rPr>
              <w:t>307</w:t>
            </w:r>
          </w:p>
        </w:tc>
        <w:tc>
          <w:tcPr>
            <w:tcW w:type="dxa" w:w="1440"/>
          </w:tcPr>
          <w:p>
            <w:r>
              <w:rPr>
                <w:sz w:val="18"/>
              </w:rPr>
              <w:t>102</w:t>
            </w:r>
          </w:p>
        </w:tc>
        <w:tc>
          <w:tcPr>
            <w:tcW w:type="dxa" w:w="1440"/>
          </w:tcPr>
          <w:p>
            <w:r>
              <w:rPr>
                <w:sz w:val="18"/>
              </w:rPr>
              <w:t>05-AUG-26</w:t>
            </w:r>
          </w:p>
        </w:tc>
        <w:tc>
          <w:tcPr>
            <w:tcW w:type="dxa" w:w="1440"/>
          </w:tcPr>
          <w:p>
            <w:r>
              <w:rPr>
                <w:sz w:val="18"/>
              </w:rPr>
              <w:t>1450</w:t>
            </w:r>
          </w:p>
        </w:tc>
        <w:tc>
          <w:tcPr>
            <w:tcW w:type="dxa" w:w="1440"/>
          </w:tcPr>
          <w:p>
            <w:r>
              <w:rPr>
                <w:sz w:val="18"/>
              </w:rPr>
              <w:t>UPI</w:t>
            </w:r>
          </w:p>
        </w:tc>
        <w:tc>
          <w:tcPr>
            <w:tcW w:type="dxa" w:w="1440"/>
          </w:tcPr>
          <w:p>
            <w:r>
              <w:rPr>
                <w:sz w:val="18"/>
              </w:rPr>
              <w:t>Pending</w:t>
            </w:r>
          </w:p>
        </w:tc>
      </w:tr>
    </w:tbl>
    <w:p>
      <w:pPr>
        <w:spacing w:after="280"/>
      </w:pPr>
    </w:p>
    <w:p>
      <w:pPr>
        <w:pStyle w:val="Heading3"/>
      </w:pPr>
      <w:r>
        <w:t>Q15.</w:t>
      </w:r>
    </w:p>
    <w:p>
      <w:r>
        <w:rPr>
          <w:b w:val="0"/>
          <w:i w:val="0"/>
          <w:sz w:val="22"/>
        </w:rPr>
        <w:t>Display all orders having a total amount between ₹500 and ₹3000, except those paid by Card. Arrange the result by Payment_Mode alphabetically and then Total_Amount in ascending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Orders WHERE Total_Amount BETWEEN 500 AND 3000 AND Payment_Mode = 'Card'</w:t>
            </w:r>
          </w:p>
          <w:p>
            <w:r>
              <w:rPr>
                <w:rFonts w:ascii="Consolas" w:hAnsi="Consolas"/>
                <w:sz w:val="20"/>
              </w:rPr>
              <w:t>ORDER BY Payment_Mode ASC, Total_Amount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Order_ID</w:t>
            </w:r>
          </w:p>
        </w:tc>
        <w:tc>
          <w:tcPr>
            <w:tcW w:type="dxa" w:w="1440"/>
          </w:tcPr>
          <w:p>
            <w:r>
              <w:rPr>
                <w:b/>
                <w:sz w:val="18"/>
              </w:rPr>
              <w:t>Customer_ID</w:t>
            </w:r>
          </w:p>
        </w:tc>
        <w:tc>
          <w:tcPr>
            <w:tcW w:type="dxa" w:w="1440"/>
          </w:tcPr>
          <w:p>
            <w:r>
              <w:rPr>
                <w:b/>
                <w:sz w:val="18"/>
              </w:rPr>
              <w:t>Order_Date</w:t>
            </w:r>
          </w:p>
        </w:tc>
        <w:tc>
          <w:tcPr>
            <w:tcW w:type="dxa" w:w="1440"/>
          </w:tcPr>
          <w:p>
            <w:r>
              <w:rPr>
                <w:b/>
                <w:sz w:val="18"/>
              </w:rPr>
              <w:t>Total_Amount</w:t>
            </w:r>
          </w:p>
        </w:tc>
        <w:tc>
          <w:tcPr>
            <w:tcW w:type="dxa" w:w="1440"/>
          </w:tcPr>
          <w:p>
            <w:r>
              <w:rPr>
                <w:b/>
                <w:sz w:val="18"/>
              </w:rPr>
              <w:t>Payment_Mode</w:t>
            </w:r>
          </w:p>
        </w:tc>
        <w:tc>
          <w:tcPr>
            <w:tcW w:type="dxa" w:w="1440"/>
          </w:tcPr>
          <w:p>
            <w:r>
              <w:rPr>
                <w:b/>
                <w:sz w:val="18"/>
              </w:rPr>
              <w:t>Status</w:t>
            </w:r>
          </w:p>
        </w:tc>
      </w:tr>
      <w:tr>
        <w:tc>
          <w:tcPr>
            <w:tcW w:type="dxa" w:w="1440"/>
          </w:tcPr>
          <w:p>
            <w:r>
              <w:rPr>
                <w:sz w:val="18"/>
              </w:rPr>
              <w:t>305</w:t>
            </w:r>
          </w:p>
        </w:tc>
        <w:tc>
          <w:tcPr>
            <w:tcW w:type="dxa" w:w="1440"/>
          </w:tcPr>
          <w:p>
            <w:r>
              <w:rPr>
                <w:sz w:val="18"/>
              </w:rPr>
              <w:t>104</w:t>
            </w:r>
          </w:p>
        </w:tc>
        <w:tc>
          <w:tcPr>
            <w:tcW w:type="dxa" w:w="1440"/>
          </w:tcPr>
          <w:p>
            <w:r>
              <w:rPr>
                <w:sz w:val="18"/>
              </w:rPr>
              <w:t>03-AUG-26</w:t>
            </w:r>
          </w:p>
        </w:tc>
        <w:tc>
          <w:tcPr>
            <w:tcW w:type="dxa" w:w="1440"/>
          </w:tcPr>
          <w:p>
            <w:r>
              <w:rPr>
                <w:sz w:val="18"/>
              </w:rPr>
              <w:t>850</w:t>
            </w:r>
          </w:p>
        </w:tc>
        <w:tc>
          <w:tcPr>
            <w:tcW w:type="dxa" w:w="1440"/>
          </w:tcPr>
          <w:p>
            <w:r>
              <w:rPr>
                <w:sz w:val="18"/>
              </w:rPr>
              <w:t>Card</w:t>
            </w:r>
          </w:p>
        </w:tc>
        <w:tc>
          <w:tcPr>
            <w:tcW w:type="dxa" w:w="1440"/>
          </w:tcPr>
          <w:p>
            <w:r>
              <w:rPr>
                <w:sz w:val="18"/>
              </w:rPr>
              <w:t>Delivered</w:t>
            </w:r>
          </w:p>
        </w:tc>
      </w:tr>
      <w:tr>
        <w:tc>
          <w:tcPr>
            <w:tcW w:type="dxa" w:w="1440"/>
          </w:tcPr>
          <w:p>
            <w:r>
              <w:rPr>
                <w:sz w:val="18"/>
              </w:rPr>
              <w:t>309</w:t>
            </w:r>
          </w:p>
        </w:tc>
        <w:tc>
          <w:tcPr>
            <w:tcW w:type="dxa" w:w="1440"/>
          </w:tcPr>
          <w:p>
            <w:r>
              <w:rPr>
                <w:sz w:val="18"/>
              </w:rPr>
              <w:t>104</w:t>
            </w:r>
          </w:p>
        </w:tc>
        <w:tc>
          <w:tcPr>
            <w:tcW w:type="dxa" w:w="1440"/>
          </w:tcPr>
          <w:p>
            <w:r>
              <w:rPr>
                <w:sz w:val="18"/>
              </w:rPr>
              <w:t>06-AUG-26</w:t>
            </w:r>
          </w:p>
        </w:tc>
        <w:tc>
          <w:tcPr>
            <w:tcW w:type="dxa" w:w="1440"/>
          </w:tcPr>
          <w:p>
            <w:r>
              <w:rPr>
                <w:sz w:val="18"/>
              </w:rPr>
              <w:t>2499</w:t>
            </w:r>
          </w:p>
        </w:tc>
        <w:tc>
          <w:tcPr>
            <w:tcW w:type="dxa" w:w="1440"/>
          </w:tcPr>
          <w:p>
            <w:r>
              <w:rPr>
                <w:sz w:val="18"/>
              </w:rPr>
              <w:t>Card</w:t>
            </w:r>
          </w:p>
        </w:tc>
        <w:tc>
          <w:tcPr>
            <w:tcW w:type="dxa" w:w="1440"/>
          </w:tcPr>
          <w:p>
            <w:r>
              <w:rPr>
                <w:sz w:val="18"/>
              </w:rPr>
              <w:t>Confirmed</w:t>
            </w:r>
          </w:p>
        </w:tc>
      </w:tr>
    </w:tbl>
    <w:p>
      <w:pPr>
        <w:spacing w:after="280"/>
      </w:pPr>
    </w:p>
    <w:p>
      <w:pPr>
        <w:pStyle w:val="Heading3"/>
      </w:pPr>
      <w:r>
        <w:t>Q16.</w:t>
      </w:r>
    </w:p>
    <w:p>
      <w:r>
        <w:rPr>
          <w:b w:val="0"/>
          <w:i w:val="0"/>
          <w:sz w:val="22"/>
        </w:rPr>
        <w:t>Display all order details where the quantity is greater than 1 or the price is greater than ₹2000. Arrange the result by quantity in descending order and price in ascending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Order_Details WHERE Quantity &gt; 1 OR Price &gt; 2000</w:t>
            </w:r>
          </w:p>
          <w:p>
            <w:r>
              <w:rPr>
                <w:rFonts w:ascii="Consolas" w:hAnsi="Consolas"/>
                <w:sz w:val="20"/>
              </w:rPr>
              <w:t>ORDER BY Quantity DESC, Price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Order_ID</w:t>
            </w:r>
          </w:p>
        </w:tc>
        <w:tc>
          <w:tcPr>
            <w:tcW w:type="dxa" w:w="2160"/>
          </w:tcPr>
          <w:p>
            <w:r>
              <w:rPr>
                <w:b/>
                <w:sz w:val="18"/>
              </w:rPr>
              <w:t>Product_ID</w:t>
            </w:r>
          </w:p>
        </w:tc>
        <w:tc>
          <w:tcPr>
            <w:tcW w:type="dxa" w:w="2160"/>
          </w:tcPr>
          <w:p>
            <w:r>
              <w:rPr>
                <w:b/>
                <w:sz w:val="18"/>
              </w:rPr>
              <w:t>Quantity</w:t>
            </w:r>
          </w:p>
        </w:tc>
        <w:tc>
          <w:tcPr>
            <w:tcW w:type="dxa" w:w="2160"/>
          </w:tcPr>
          <w:p>
            <w:r>
              <w:rPr>
                <w:b/>
                <w:sz w:val="18"/>
              </w:rPr>
              <w:t>Price</w:t>
            </w:r>
          </w:p>
        </w:tc>
      </w:tr>
      <w:tr>
        <w:tc>
          <w:tcPr>
            <w:tcW w:type="dxa" w:w="2160"/>
          </w:tcPr>
          <w:p>
            <w:r>
              <w:rPr>
                <w:sz w:val="18"/>
              </w:rPr>
              <w:t>303</w:t>
            </w:r>
          </w:p>
        </w:tc>
        <w:tc>
          <w:tcPr>
            <w:tcW w:type="dxa" w:w="2160"/>
          </w:tcPr>
          <w:p>
            <w:r>
              <w:rPr>
                <w:sz w:val="18"/>
              </w:rPr>
              <w:t>203</w:t>
            </w:r>
          </w:p>
        </w:tc>
        <w:tc>
          <w:tcPr>
            <w:tcW w:type="dxa" w:w="2160"/>
          </w:tcPr>
          <w:p>
            <w:r>
              <w:rPr>
                <w:sz w:val="18"/>
              </w:rPr>
              <w:t>2</w:t>
            </w:r>
          </w:p>
        </w:tc>
        <w:tc>
          <w:tcPr>
            <w:tcW w:type="dxa" w:w="2160"/>
          </w:tcPr>
          <w:p>
            <w:r>
              <w:rPr>
                <w:sz w:val="18"/>
              </w:rPr>
              <w:t>799</w:t>
            </w:r>
          </w:p>
        </w:tc>
      </w:tr>
      <w:tr>
        <w:tc>
          <w:tcPr>
            <w:tcW w:type="dxa" w:w="2160"/>
          </w:tcPr>
          <w:p>
            <w:r>
              <w:rPr>
                <w:sz w:val="18"/>
              </w:rPr>
              <w:t>310</w:t>
            </w:r>
          </w:p>
        </w:tc>
        <w:tc>
          <w:tcPr>
            <w:tcW w:type="dxa" w:w="2160"/>
          </w:tcPr>
          <w:p>
            <w:r>
              <w:rPr>
                <w:sz w:val="18"/>
              </w:rPr>
              <w:t>205</w:t>
            </w:r>
          </w:p>
        </w:tc>
        <w:tc>
          <w:tcPr>
            <w:tcW w:type="dxa" w:w="2160"/>
          </w:tcPr>
          <w:p>
            <w:r>
              <w:rPr>
                <w:sz w:val="18"/>
              </w:rPr>
              <w:t>2</w:t>
            </w:r>
          </w:p>
        </w:tc>
        <w:tc>
          <w:tcPr>
            <w:tcW w:type="dxa" w:w="2160"/>
          </w:tcPr>
          <w:p>
            <w:r>
              <w:rPr>
                <w:sz w:val="18"/>
              </w:rPr>
              <w:t>850</w:t>
            </w:r>
          </w:p>
        </w:tc>
      </w:tr>
      <w:tr>
        <w:tc>
          <w:tcPr>
            <w:tcW w:type="dxa" w:w="2160"/>
          </w:tcPr>
          <w:p>
            <w:r>
              <w:rPr>
                <w:sz w:val="18"/>
              </w:rPr>
              <w:t>301</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310</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306</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309</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310</w:t>
            </w:r>
          </w:p>
        </w:tc>
        <w:tc>
          <w:tcPr>
            <w:tcW w:type="dxa" w:w="2160"/>
          </w:tcPr>
          <w:p>
            <w:r>
              <w:rPr>
                <w:sz w:val="18"/>
              </w:rPr>
              <w:t>202</w:t>
            </w:r>
          </w:p>
        </w:tc>
        <w:tc>
          <w:tcPr>
            <w:tcW w:type="dxa" w:w="2160"/>
          </w:tcPr>
          <w:p>
            <w:r>
              <w:rPr>
                <w:sz w:val="18"/>
              </w:rPr>
              <w:t>1</w:t>
            </w:r>
          </w:p>
        </w:tc>
        <w:tc>
          <w:tcPr>
            <w:tcW w:type="dxa" w:w="2160"/>
          </w:tcPr>
          <w:p>
            <w:r>
              <w:rPr>
                <w:sz w:val="18"/>
              </w:rPr>
              <w:t>3999</w:t>
            </w:r>
          </w:p>
        </w:tc>
      </w:tr>
      <w:tr>
        <w:tc>
          <w:tcPr>
            <w:tcW w:type="dxa" w:w="2160"/>
          </w:tcPr>
          <w:p>
            <w:r>
              <w:rPr>
                <w:sz w:val="18"/>
              </w:rPr>
              <w:t>302</w:t>
            </w:r>
          </w:p>
        </w:tc>
        <w:tc>
          <w:tcPr>
            <w:tcW w:type="dxa" w:w="2160"/>
          </w:tcPr>
          <w:p>
            <w:r>
              <w:rPr>
                <w:sz w:val="18"/>
              </w:rPr>
              <w:t>202</w:t>
            </w:r>
          </w:p>
        </w:tc>
        <w:tc>
          <w:tcPr>
            <w:tcW w:type="dxa" w:w="2160"/>
          </w:tcPr>
          <w:p>
            <w:r>
              <w:rPr>
                <w:sz w:val="18"/>
              </w:rPr>
              <w:t>1</w:t>
            </w:r>
          </w:p>
        </w:tc>
        <w:tc>
          <w:tcPr>
            <w:tcW w:type="dxa" w:w="2160"/>
          </w:tcPr>
          <w:p>
            <w:r>
              <w:rPr>
                <w:sz w:val="18"/>
              </w:rPr>
              <w:t>3999</w:t>
            </w:r>
          </w:p>
        </w:tc>
      </w:tr>
      <w:tr>
        <w:tc>
          <w:tcPr>
            <w:tcW w:type="dxa" w:w="2160"/>
          </w:tcPr>
          <w:p>
            <w:r>
              <w:rPr>
                <w:sz w:val="18"/>
              </w:rPr>
              <w:t>306</w:t>
            </w:r>
          </w:p>
        </w:tc>
        <w:tc>
          <w:tcPr>
            <w:tcW w:type="dxa" w:w="2160"/>
          </w:tcPr>
          <w:p>
            <w:r>
              <w:rPr>
                <w:sz w:val="18"/>
              </w:rPr>
              <w:t>202</w:t>
            </w:r>
          </w:p>
        </w:tc>
        <w:tc>
          <w:tcPr>
            <w:tcW w:type="dxa" w:w="2160"/>
          </w:tcPr>
          <w:p>
            <w:r>
              <w:rPr>
                <w:sz w:val="18"/>
              </w:rPr>
              <w:t>1</w:t>
            </w:r>
          </w:p>
        </w:tc>
        <w:tc>
          <w:tcPr>
            <w:tcW w:type="dxa" w:w="2160"/>
          </w:tcPr>
          <w:p>
            <w:r>
              <w:rPr>
                <w:sz w:val="18"/>
              </w:rPr>
              <w:t>3999</w:t>
            </w:r>
          </w:p>
        </w:tc>
      </w:tr>
    </w:tbl>
    <w:p>
      <w:pPr>
        <w:spacing w:after="280"/>
      </w:pPr>
    </w:p>
    <w:p>
      <w:pPr>
        <w:pStyle w:val="Heading3"/>
      </w:pPr>
      <w:r>
        <w:t>Q17.</w:t>
      </w:r>
    </w:p>
    <w:p>
      <w:r>
        <w:rPr>
          <w:b w:val="0"/>
          <w:i w:val="0"/>
          <w:sz w:val="22"/>
        </w:rPr>
        <w:t>Display all order details where the quantity is between 1 and 2 and the price is not between ₹700 and ₹3000. Arrange the result first by price in descending order and then by quantity in ascending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Order_Details WHERE Quantity BETWEEN 1 AND 2 AND Price NOT BETWEEN 700 AND 3000</w:t>
            </w:r>
          </w:p>
          <w:p>
            <w:r>
              <w:rPr>
                <w:rFonts w:ascii="Consolas" w:hAnsi="Consolas"/>
                <w:sz w:val="20"/>
              </w:rPr>
              <w:t>ORDER BY Price DESC, Quantity ASC;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Order_ID</w:t>
            </w:r>
          </w:p>
        </w:tc>
        <w:tc>
          <w:tcPr>
            <w:tcW w:type="dxa" w:w="2160"/>
          </w:tcPr>
          <w:p>
            <w:r>
              <w:rPr>
                <w:b/>
                <w:sz w:val="18"/>
              </w:rPr>
              <w:t>Product_ID</w:t>
            </w:r>
          </w:p>
        </w:tc>
        <w:tc>
          <w:tcPr>
            <w:tcW w:type="dxa" w:w="2160"/>
          </w:tcPr>
          <w:p>
            <w:r>
              <w:rPr>
                <w:b/>
                <w:sz w:val="18"/>
              </w:rPr>
              <w:t>Quantity</w:t>
            </w:r>
          </w:p>
        </w:tc>
        <w:tc>
          <w:tcPr>
            <w:tcW w:type="dxa" w:w="2160"/>
          </w:tcPr>
          <w:p>
            <w:r>
              <w:rPr>
                <w:b/>
                <w:sz w:val="18"/>
              </w:rPr>
              <w:t>Price</w:t>
            </w:r>
          </w:p>
        </w:tc>
      </w:tr>
      <w:tr>
        <w:tc>
          <w:tcPr>
            <w:tcW w:type="dxa" w:w="2160"/>
          </w:tcPr>
          <w:p>
            <w:r>
              <w:rPr>
                <w:sz w:val="18"/>
              </w:rPr>
              <w:t>310</w:t>
            </w:r>
          </w:p>
        </w:tc>
        <w:tc>
          <w:tcPr>
            <w:tcW w:type="dxa" w:w="2160"/>
          </w:tcPr>
          <w:p>
            <w:r>
              <w:rPr>
                <w:sz w:val="18"/>
              </w:rPr>
              <w:t>202</w:t>
            </w:r>
          </w:p>
        </w:tc>
        <w:tc>
          <w:tcPr>
            <w:tcW w:type="dxa" w:w="2160"/>
          </w:tcPr>
          <w:p>
            <w:r>
              <w:rPr>
                <w:sz w:val="18"/>
              </w:rPr>
              <w:t>1</w:t>
            </w:r>
          </w:p>
        </w:tc>
        <w:tc>
          <w:tcPr>
            <w:tcW w:type="dxa" w:w="2160"/>
          </w:tcPr>
          <w:p>
            <w:r>
              <w:rPr>
                <w:sz w:val="18"/>
              </w:rPr>
              <w:t>3999</w:t>
            </w:r>
          </w:p>
        </w:tc>
      </w:tr>
      <w:tr>
        <w:tc>
          <w:tcPr>
            <w:tcW w:type="dxa" w:w="2160"/>
          </w:tcPr>
          <w:p>
            <w:r>
              <w:rPr>
                <w:sz w:val="18"/>
              </w:rPr>
              <w:t>306</w:t>
            </w:r>
          </w:p>
        </w:tc>
        <w:tc>
          <w:tcPr>
            <w:tcW w:type="dxa" w:w="2160"/>
          </w:tcPr>
          <w:p>
            <w:r>
              <w:rPr>
                <w:sz w:val="18"/>
              </w:rPr>
              <w:t>202</w:t>
            </w:r>
          </w:p>
        </w:tc>
        <w:tc>
          <w:tcPr>
            <w:tcW w:type="dxa" w:w="2160"/>
          </w:tcPr>
          <w:p>
            <w:r>
              <w:rPr>
                <w:sz w:val="18"/>
              </w:rPr>
              <w:t>1</w:t>
            </w:r>
          </w:p>
        </w:tc>
        <w:tc>
          <w:tcPr>
            <w:tcW w:type="dxa" w:w="2160"/>
          </w:tcPr>
          <w:p>
            <w:r>
              <w:rPr>
                <w:sz w:val="18"/>
              </w:rPr>
              <w:t>3999</w:t>
            </w:r>
          </w:p>
        </w:tc>
      </w:tr>
      <w:tr>
        <w:tc>
          <w:tcPr>
            <w:tcW w:type="dxa" w:w="2160"/>
          </w:tcPr>
          <w:p>
            <w:r>
              <w:rPr>
                <w:sz w:val="18"/>
              </w:rPr>
              <w:t>302</w:t>
            </w:r>
          </w:p>
        </w:tc>
        <w:tc>
          <w:tcPr>
            <w:tcW w:type="dxa" w:w="2160"/>
          </w:tcPr>
          <w:p>
            <w:r>
              <w:rPr>
                <w:sz w:val="18"/>
              </w:rPr>
              <w:t>202</w:t>
            </w:r>
          </w:p>
        </w:tc>
        <w:tc>
          <w:tcPr>
            <w:tcW w:type="dxa" w:w="2160"/>
          </w:tcPr>
          <w:p>
            <w:r>
              <w:rPr>
                <w:sz w:val="18"/>
              </w:rPr>
              <w:t>1</w:t>
            </w:r>
          </w:p>
        </w:tc>
        <w:tc>
          <w:tcPr>
            <w:tcW w:type="dxa" w:w="2160"/>
          </w:tcPr>
          <w:p>
            <w:r>
              <w:rPr>
                <w:sz w:val="18"/>
              </w:rPr>
              <w:t>3999</w:t>
            </w:r>
          </w:p>
        </w:tc>
      </w:tr>
      <w:tr>
        <w:tc>
          <w:tcPr>
            <w:tcW w:type="dxa" w:w="2160"/>
          </w:tcPr>
          <w:p>
            <w:r>
              <w:rPr>
                <w:sz w:val="18"/>
              </w:rPr>
              <w:t>308</w:t>
            </w:r>
          </w:p>
        </w:tc>
        <w:tc>
          <w:tcPr>
            <w:tcW w:type="dxa" w:w="2160"/>
          </w:tcPr>
          <w:p>
            <w:r>
              <w:rPr>
                <w:sz w:val="18"/>
              </w:rPr>
              <w:t>204</w:t>
            </w:r>
          </w:p>
        </w:tc>
        <w:tc>
          <w:tcPr>
            <w:tcW w:type="dxa" w:w="2160"/>
          </w:tcPr>
          <w:p>
            <w:r>
              <w:rPr>
                <w:sz w:val="18"/>
              </w:rPr>
              <w:t>1</w:t>
            </w:r>
          </w:p>
        </w:tc>
        <w:tc>
          <w:tcPr>
            <w:tcW w:type="dxa" w:w="2160"/>
          </w:tcPr>
          <w:p>
            <w:r>
              <w:rPr>
                <w:sz w:val="18"/>
              </w:rPr>
              <w:t>650</w:t>
            </w:r>
          </w:p>
        </w:tc>
      </w:tr>
      <w:tr>
        <w:tc>
          <w:tcPr>
            <w:tcW w:type="dxa" w:w="2160"/>
          </w:tcPr>
          <w:p>
            <w:r>
              <w:rPr>
                <w:sz w:val="18"/>
              </w:rPr>
              <w:t>305</w:t>
            </w:r>
          </w:p>
        </w:tc>
        <w:tc>
          <w:tcPr>
            <w:tcW w:type="dxa" w:w="2160"/>
          </w:tcPr>
          <w:p>
            <w:r>
              <w:rPr>
                <w:sz w:val="18"/>
              </w:rPr>
              <w:t>204</w:t>
            </w:r>
          </w:p>
        </w:tc>
        <w:tc>
          <w:tcPr>
            <w:tcW w:type="dxa" w:w="2160"/>
          </w:tcPr>
          <w:p>
            <w:r>
              <w:rPr>
                <w:sz w:val="18"/>
              </w:rPr>
              <w:t>1</w:t>
            </w:r>
          </w:p>
        </w:tc>
        <w:tc>
          <w:tcPr>
            <w:tcW w:type="dxa" w:w="2160"/>
          </w:tcPr>
          <w:p>
            <w:r>
              <w:rPr>
                <w:sz w:val="18"/>
              </w:rPr>
              <w:t>650</w:t>
            </w:r>
          </w:p>
        </w:tc>
      </w:tr>
      <w:tr>
        <w:tc>
          <w:tcPr>
            <w:tcW w:type="dxa" w:w="2160"/>
          </w:tcPr>
          <w:p>
            <w:r>
              <w:rPr>
                <w:sz w:val="18"/>
              </w:rPr>
              <w:t>304</w:t>
            </w:r>
          </w:p>
        </w:tc>
        <w:tc>
          <w:tcPr>
            <w:tcW w:type="dxa" w:w="2160"/>
          </w:tcPr>
          <w:p>
            <w:r>
              <w:rPr>
                <w:sz w:val="18"/>
              </w:rPr>
              <w:t>204</w:t>
            </w:r>
          </w:p>
        </w:tc>
        <w:tc>
          <w:tcPr>
            <w:tcW w:type="dxa" w:w="2160"/>
          </w:tcPr>
          <w:p>
            <w:r>
              <w:rPr>
                <w:sz w:val="18"/>
              </w:rPr>
              <w:t>1</w:t>
            </w:r>
          </w:p>
        </w:tc>
        <w:tc>
          <w:tcPr>
            <w:tcW w:type="dxa" w:w="2160"/>
          </w:tcPr>
          <w:p>
            <w:r>
              <w:rPr>
                <w:sz w:val="18"/>
              </w:rPr>
              <w:t>650</w:t>
            </w:r>
          </w:p>
        </w:tc>
      </w:tr>
      <w:tr>
        <w:tc>
          <w:tcPr>
            <w:tcW w:type="dxa" w:w="2160"/>
          </w:tcPr>
          <w:p>
            <w:r>
              <w:rPr>
                <w:sz w:val="18"/>
              </w:rPr>
              <w:t>307</w:t>
            </w:r>
          </w:p>
        </w:tc>
        <w:tc>
          <w:tcPr>
            <w:tcW w:type="dxa" w:w="2160"/>
          </w:tcPr>
          <w:p>
            <w:r>
              <w:rPr>
                <w:sz w:val="18"/>
              </w:rPr>
              <w:t>204</w:t>
            </w:r>
          </w:p>
        </w:tc>
        <w:tc>
          <w:tcPr>
            <w:tcW w:type="dxa" w:w="2160"/>
          </w:tcPr>
          <w:p>
            <w:r>
              <w:rPr>
                <w:sz w:val="18"/>
              </w:rPr>
              <w:t>1</w:t>
            </w:r>
          </w:p>
        </w:tc>
        <w:tc>
          <w:tcPr>
            <w:tcW w:type="dxa" w:w="2160"/>
          </w:tcPr>
          <w:p>
            <w:r>
              <w:rPr>
                <w:sz w:val="18"/>
              </w:rPr>
              <w:t>650</w:t>
            </w:r>
          </w:p>
        </w:tc>
      </w:tr>
    </w:tbl>
    <w:p>
      <w:pPr>
        <w:spacing w:after="280"/>
      </w:pPr>
    </w:p>
    <w:p>
      <w:pPr>
        <w:pStyle w:val="Heading3"/>
      </w:pPr>
      <w:r>
        <w:t>Q18.</w:t>
      </w:r>
    </w:p>
    <w:p>
      <w:r>
        <w:rPr>
          <w:b w:val="0"/>
          <w:i w:val="0"/>
          <w:sz w:val="22"/>
        </w:rPr>
        <w:t>Display all order details where the Product_ID is either 201, 203 or 205 and the quantity is greater than 0. Arrange the result by Product_ID in ascending order and Quantity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Order_Details WHERE Product_ID IN (201,203,205) AND Quantity &gt; 0</w:t>
            </w:r>
          </w:p>
          <w:p>
            <w:r>
              <w:rPr>
                <w:rFonts w:ascii="Consolas" w:hAnsi="Consolas"/>
                <w:sz w:val="20"/>
              </w:rPr>
              <w:t>ORDER BY Product_ID ASC, Quantity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Order_ID</w:t>
            </w:r>
          </w:p>
        </w:tc>
        <w:tc>
          <w:tcPr>
            <w:tcW w:type="dxa" w:w="2160"/>
          </w:tcPr>
          <w:p>
            <w:r>
              <w:rPr>
                <w:b/>
                <w:sz w:val="18"/>
              </w:rPr>
              <w:t>Product_ID</w:t>
            </w:r>
          </w:p>
        </w:tc>
        <w:tc>
          <w:tcPr>
            <w:tcW w:type="dxa" w:w="2160"/>
          </w:tcPr>
          <w:p>
            <w:r>
              <w:rPr>
                <w:b/>
                <w:sz w:val="18"/>
              </w:rPr>
              <w:t>Quantity</w:t>
            </w:r>
          </w:p>
        </w:tc>
        <w:tc>
          <w:tcPr>
            <w:tcW w:type="dxa" w:w="2160"/>
          </w:tcPr>
          <w:p>
            <w:r>
              <w:rPr>
                <w:b/>
                <w:sz w:val="18"/>
              </w:rPr>
              <w:t>Price</w:t>
            </w:r>
          </w:p>
        </w:tc>
      </w:tr>
      <w:tr>
        <w:tc>
          <w:tcPr>
            <w:tcW w:type="dxa" w:w="2160"/>
          </w:tcPr>
          <w:p>
            <w:r>
              <w:rPr>
                <w:sz w:val="18"/>
              </w:rPr>
              <w:t>301</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310</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306</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309</w:t>
            </w:r>
          </w:p>
        </w:tc>
        <w:tc>
          <w:tcPr>
            <w:tcW w:type="dxa" w:w="2160"/>
          </w:tcPr>
          <w:p>
            <w:r>
              <w:rPr>
                <w:sz w:val="18"/>
              </w:rPr>
              <w:t>201</w:t>
            </w:r>
          </w:p>
        </w:tc>
        <w:tc>
          <w:tcPr>
            <w:tcW w:type="dxa" w:w="2160"/>
          </w:tcPr>
          <w:p>
            <w:r>
              <w:rPr>
                <w:sz w:val="18"/>
              </w:rPr>
              <w:t>1</w:t>
            </w:r>
          </w:p>
        </w:tc>
        <w:tc>
          <w:tcPr>
            <w:tcW w:type="dxa" w:w="2160"/>
          </w:tcPr>
          <w:p>
            <w:r>
              <w:rPr>
                <w:sz w:val="18"/>
              </w:rPr>
              <w:t>2499</w:t>
            </w:r>
          </w:p>
        </w:tc>
      </w:tr>
      <w:tr>
        <w:tc>
          <w:tcPr>
            <w:tcW w:type="dxa" w:w="2160"/>
          </w:tcPr>
          <w:p>
            <w:r>
              <w:rPr>
                <w:sz w:val="18"/>
              </w:rPr>
              <w:t>303</w:t>
            </w:r>
          </w:p>
        </w:tc>
        <w:tc>
          <w:tcPr>
            <w:tcW w:type="dxa" w:w="2160"/>
          </w:tcPr>
          <w:p>
            <w:r>
              <w:rPr>
                <w:sz w:val="18"/>
              </w:rPr>
              <w:t>203</w:t>
            </w:r>
          </w:p>
        </w:tc>
        <w:tc>
          <w:tcPr>
            <w:tcW w:type="dxa" w:w="2160"/>
          </w:tcPr>
          <w:p>
            <w:r>
              <w:rPr>
                <w:sz w:val="18"/>
              </w:rPr>
              <w:t>2</w:t>
            </w:r>
          </w:p>
        </w:tc>
        <w:tc>
          <w:tcPr>
            <w:tcW w:type="dxa" w:w="2160"/>
          </w:tcPr>
          <w:p>
            <w:r>
              <w:rPr>
                <w:sz w:val="18"/>
              </w:rPr>
              <w:t>799</w:t>
            </w:r>
          </w:p>
        </w:tc>
      </w:tr>
      <w:tr>
        <w:tc>
          <w:tcPr>
            <w:tcW w:type="dxa" w:w="2160"/>
          </w:tcPr>
          <w:p>
            <w:r>
              <w:rPr>
                <w:sz w:val="18"/>
              </w:rPr>
              <w:t>309</w:t>
            </w:r>
          </w:p>
        </w:tc>
        <w:tc>
          <w:tcPr>
            <w:tcW w:type="dxa" w:w="2160"/>
          </w:tcPr>
          <w:p>
            <w:r>
              <w:rPr>
                <w:sz w:val="18"/>
              </w:rPr>
              <w:t>203</w:t>
            </w:r>
          </w:p>
        </w:tc>
        <w:tc>
          <w:tcPr>
            <w:tcW w:type="dxa" w:w="2160"/>
          </w:tcPr>
          <w:p>
            <w:r>
              <w:rPr>
                <w:sz w:val="18"/>
              </w:rPr>
              <w:t>1</w:t>
            </w:r>
          </w:p>
        </w:tc>
        <w:tc>
          <w:tcPr>
            <w:tcW w:type="dxa" w:w="2160"/>
          </w:tcPr>
          <w:p>
            <w:r>
              <w:rPr>
                <w:sz w:val="18"/>
              </w:rPr>
              <w:t>799</w:t>
            </w:r>
          </w:p>
        </w:tc>
      </w:tr>
      <w:tr>
        <w:tc>
          <w:tcPr>
            <w:tcW w:type="dxa" w:w="2160"/>
          </w:tcPr>
          <w:p>
            <w:r>
              <w:rPr>
                <w:sz w:val="18"/>
              </w:rPr>
              <w:t>301</w:t>
            </w:r>
          </w:p>
        </w:tc>
        <w:tc>
          <w:tcPr>
            <w:tcW w:type="dxa" w:w="2160"/>
          </w:tcPr>
          <w:p>
            <w:r>
              <w:rPr>
                <w:sz w:val="18"/>
              </w:rPr>
              <w:t>203</w:t>
            </w:r>
          </w:p>
        </w:tc>
        <w:tc>
          <w:tcPr>
            <w:tcW w:type="dxa" w:w="2160"/>
          </w:tcPr>
          <w:p>
            <w:r>
              <w:rPr>
                <w:sz w:val="18"/>
              </w:rPr>
              <w:t>1</w:t>
            </w:r>
          </w:p>
        </w:tc>
        <w:tc>
          <w:tcPr>
            <w:tcW w:type="dxa" w:w="2160"/>
          </w:tcPr>
          <w:p>
            <w:r>
              <w:rPr>
                <w:sz w:val="18"/>
              </w:rPr>
              <w:t>799</w:t>
            </w:r>
          </w:p>
        </w:tc>
      </w:tr>
      <w:tr>
        <w:tc>
          <w:tcPr>
            <w:tcW w:type="dxa" w:w="2160"/>
          </w:tcPr>
          <w:p>
            <w:r>
              <w:rPr>
                <w:sz w:val="18"/>
              </w:rPr>
              <w:t>310</w:t>
            </w:r>
          </w:p>
        </w:tc>
        <w:tc>
          <w:tcPr>
            <w:tcW w:type="dxa" w:w="2160"/>
          </w:tcPr>
          <w:p>
            <w:r>
              <w:rPr>
                <w:sz w:val="18"/>
              </w:rPr>
              <w:t>205</w:t>
            </w:r>
          </w:p>
        </w:tc>
        <w:tc>
          <w:tcPr>
            <w:tcW w:type="dxa" w:w="2160"/>
          </w:tcPr>
          <w:p>
            <w:r>
              <w:rPr>
                <w:sz w:val="18"/>
              </w:rPr>
              <w:t>2</w:t>
            </w:r>
          </w:p>
        </w:tc>
        <w:tc>
          <w:tcPr>
            <w:tcW w:type="dxa" w:w="2160"/>
          </w:tcPr>
          <w:p>
            <w:r>
              <w:rPr>
                <w:sz w:val="18"/>
              </w:rPr>
              <w:t>850</w:t>
            </w:r>
          </w:p>
        </w:tc>
      </w:tr>
      <w:tr>
        <w:tc>
          <w:tcPr>
            <w:tcW w:type="dxa" w:w="2160"/>
          </w:tcPr>
          <w:p>
            <w:r>
              <w:rPr>
                <w:sz w:val="18"/>
              </w:rPr>
              <w:t>303</w:t>
            </w:r>
          </w:p>
        </w:tc>
        <w:tc>
          <w:tcPr>
            <w:tcW w:type="dxa" w:w="2160"/>
          </w:tcPr>
          <w:p>
            <w:r>
              <w:rPr>
                <w:sz w:val="18"/>
              </w:rPr>
              <w:t>205</w:t>
            </w:r>
          </w:p>
        </w:tc>
        <w:tc>
          <w:tcPr>
            <w:tcW w:type="dxa" w:w="2160"/>
          </w:tcPr>
          <w:p>
            <w:r>
              <w:rPr>
                <w:sz w:val="18"/>
              </w:rPr>
              <w:t>1</w:t>
            </w:r>
          </w:p>
        </w:tc>
        <w:tc>
          <w:tcPr>
            <w:tcW w:type="dxa" w:w="2160"/>
          </w:tcPr>
          <w:p>
            <w:r>
              <w:rPr>
                <w:sz w:val="18"/>
              </w:rPr>
              <w:t>850</w:t>
            </w:r>
          </w:p>
        </w:tc>
      </w:tr>
      <w:tr>
        <w:tc>
          <w:tcPr>
            <w:tcW w:type="dxa" w:w="2160"/>
          </w:tcPr>
          <w:p>
            <w:r>
              <w:rPr>
                <w:sz w:val="18"/>
              </w:rPr>
              <w:t>308</w:t>
            </w:r>
          </w:p>
        </w:tc>
        <w:tc>
          <w:tcPr>
            <w:tcW w:type="dxa" w:w="2160"/>
          </w:tcPr>
          <w:p>
            <w:r>
              <w:rPr>
                <w:sz w:val="18"/>
              </w:rPr>
              <w:t>205</w:t>
            </w:r>
          </w:p>
        </w:tc>
        <w:tc>
          <w:tcPr>
            <w:tcW w:type="dxa" w:w="2160"/>
          </w:tcPr>
          <w:p>
            <w:r>
              <w:rPr>
                <w:sz w:val="18"/>
              </w:rPr>
              <w:t>1</w:t>
            </w:r>
          </w:p>
        </w:tc>
        <w:tc>
          <w:tcPr>
            <w:tcW w:type="dxa" w:w="2160"/>
          </w:tcPr>
          <w:p>
            <w:r>
              <w:rPr>
                <w:sz w:val="18"/>
              </w:rPr>
              <w:t>850</w:t>
            </w:r>
          </w:p>
        </w:tc>
      </w:tr>
      <w:tr>
        <w:tc>
          <w:tcPr>
            <w:tcW w:type="dxa" w:w="2160"/>
          </w:tcPr>
          <w:p>
            <w:r>
              <w:rPr>
                <w:sz w:val="18"/>
              </w:rPr>
              <w:t>305</w:t>
            </w:r>
          </w:p>
        </w:tc>
        <w:tc>
          <w:tcPr>
            <w:tcW w:type="dxa" w:w="2160"/>
          </w:tcPr>
          <w:p>
            <w:r>
              <w:rPr>
                <w:sz w:val="18"/>
              </w:rPr>
              <w:t>205</w:t>
            </w:r>
          </w:p>
        </w:tc>
        <w:tc>
          <w:tcPr>
            <w:tcW w:type="dxa" w:w="2160"/>
          </w:tcPr>
          <w:p>
            <w:r>
              <w:rPr>
                <w:sz w:val="18"/>
              </w:rPr>
              <w:t>1</w:t>
            </w:r>
          </w:p>
        </w:tc>
        <w:tc>
          <w:tcPr>
            <w:tcW w:type="dxa" w:w="2160"/>
          </w:tcPr>
          <w:p>
            <w:r>
              <w:rPr>
                <w:sz w:val="18"/>
              </w:rPr>
              <w:t>850</w:t>
            </w:r>
          </w:p>
        </w:tc>
      </w:tr>
      <w:tr>
        <w:tc>
          <w:tcPr>
            <w:tcW w:type="dxa" w:w="2160"/>
          </w:tcPr>
          <w:p>
            <w:r>
              <w:rPr>
                <w:sz w:val="18"/>
              </w:rPr>
              <w:t>304</w:t>
            </w:r>
          </w:p>
        </w:tc>
        <w:tc>
          <w:tcPr>
            <w:tcW w:type="dxa" w:w="2160"/>
          </w:tcPr>
          <w:p>
            <w:r>
              <w:rPr>
                <w:sz w:val="18"/>
              </w:rPr>
              <w:t>205</w:t>
            </w:r>
          </w:p>
        </w:tc>
        <w:tc>
          <w:tcPr>
            <w:tcW w:type="dxa" w:w="2160"/>
          </w:tcPr>
          <w:p>
            <w:r>
              <w:rPr>
                <w:sz w:val="18"/>
              </w:rPr>
              <w:t>1</w:t>
            </w:r>
          </w:p>
        </w:tc>
        <w:tc>
          <w:tcPr>
            <w:tcW w:type="dxa" w:w="2160"/>
          </w:tcPr>
          <w:p>
            <w:r>
              <w:rPr>
                <w:sz w:val="18"/>
              </w:rPr>
              <w:t>850</w:t>
            </w:r>
          </w:p>
        </w:tc>
      </w:tr>
      <w:tr>
        <w:tc>
          <w:tcPr>
            <w:tcW w:type="dxa" w:w="2160"/>
          </w:tcPr>
          <w:p>
            <w:r>
              <w:rPr>
                <w:sz w:val="18"/>
              </w:rPr>
              <w:t>307</w:t>
            </w:r>
          </w:p>
        </w:tc>
        <w:tc>
          <w:tcPr>
            <w:tcW w:type="dxa" w:w="2160"/>
          </w:tcPr>
          <w:p>
            <w:r>
              <w:rPr>
                <w:sz w:val="18"/>
              </w:rPr>
              <w:t>205</w:t>
            </w:r>
          </w:p>
        </w:tc>
        <w:tc>
          <w:tcPr>
            <w:tcW w:type="dxa" w:w="2160"/>
          </w:tcPr>
          <w:p>
            <w:r>
              <w:rPr>
                <w:sz w:val="18"/>
              </w:rPr>
              <w:t>1</w:t>
            </w:r>
          </w:p>
        </w:tc>
        <w:tc>
          <w:tcPr>
            <w:tcW w:type="dxa" w:w="2160"/>
          </w:tcPr>
          <w:p>
            <w:r>
              <w:rPr>
                <w:sz w:val="18"/>
              </w:rPr>
              <w:t>850</w:t>
            </w:r>
          </w:p>
        </w:tc>
      </w:tr>
    </w:tbl>
    <w:p>
      <w:pPr>
        <w:spacing w:after="280"/>
      </w:pPr>
    </w:p>
    <w:p>
      <w:pPr>
        <w:pStyle w:val="Heading3"/>
      </w:pPr>
      <w:r>
        <w:t>Q19.</w:t>
      </w:r>
    </w:p>
    <w:p>
      <w:r>
        <w:rPr>
          <w:b w:val="0"/>
          <w:i w:val="0"/>
          <w:sz w:val="22"/>
        </w:rPr>
        <w:t>Display all customers whose name contains the letter a, whose city is not Ahmedabad, and whose gender is either M or F. Arrange the result by gender and then by customer name.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Customer</w:t>
            </w:r>
          </w:p>
          <w:p>
            <w:r>
              <w:rPr>
                <w:rFonts w:ascii="Consolas" w:hAnsi="Consolas"/>
                <w:sz w:val="20"/>
              </w:rPr>
              <w:t>WHERE Customer_Name LIKE '%A%' AND City &lt;&gt; 'Ahmedabad' AND Gender IN ('M','F')</w:t>
            </w:r>
          </w:p>
          <w:p>
            <w:r>
              <w:rPr>
                <w:rFonts w:ascii="Consolas" w:hAnsi="Consolas"/>
                <w:sz w:val="20"/>
              </w:rPr>
              <w:t>ORDER BY Gender, Customer_Name;</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Customer_ID</w:t>
            </w:r>
          </w:p>
        </w:tc>
        <w:tc>
          <w:tcPr>
            <w:tcW w:type="dxa" w:w="1234"/>
          </w:tcPr>
          <w:p>
            <w:r>
              <w:rPr>
                <w:b/>
                <w:sz w:val="18"/>
              </w:rPr>
              <w:t>Customer_Name</w:t>
            </w:r>
          </w:p>
        </w:tc>
        <w:tc>
          <w:tcPr>
            <w:tcW w:type="dxa" w:w="1234"/>
          </w:tcPr>
          <w:p>
            <w:r>
              <w:rPr>
                <w:b/>
                <w:sz w:val="18"/>
              </w:rPr>
              <w:t>Email</w:t>
            </w:r>
          </w:p>
        </w:tc>
        <w:tc>
          <w:tcPr>
            <w:tcW w:type="dxa" w:w="1234"/>
          </w:tcPr>
          <w:p>
            <w:r>
              <w:rPr>
                <w:b/>
                <w:sz w:val="18"/>
              </w:rPr>
              <w:t>Mobile_No</w:t>
            </w:r>
          </w:p>
        </w:tc>
        <w:tc>
          <w:tcPr>
            <w:tcW w:type="dxa" w:w="1234"/>
          </w:tcPr>
          <w:p>
            <w:r>
              <w:rPr>
                <w:b/>
                <w:sz w:val="18"/>
              </w:rPr>
              <w:t>Gender</w:t>
            </w:r>
          </w:p>
        </w:tc>
        <w:tc>
          <w:tcPr>
            <w:tcW w:type="dxa" w:w="1234"/>
          </w:tcPr>
          <w:p>
            <w:r>
              <w:rPr>
                <w:b/>
                <w:sz w:val="18"/>
              </w:rPr>
              <w:t>City</w:t>
            </w:r>
          </w:p>
        </w:tc>
        <w:tc>
          <w:tcPr>
            <w:tcW w:type="dxa" w:w="1234"/>
          </w:tcPr>
          <w:p>
            <w:r>
              <w:rPr>
                <w:b/>
                <w:sz w:val="18"/>
              </w:rPr>
              <w:t>Registration_Date</w:t>
            </w:r>
          </w:p>
        </w:tc>
      </w:tr>
      <w:tr>
        <w:tc>
          <w:tcPr>
            <w:tcW w:type="dxa" w:w="1234"/>
          </w:tcPr>
          <w:p>
            <w:r>
              <w:rPr>
                <w:sz w:val="18"/>
              </w:rPr>
              <w:t>103</w:t>
            </w:r>
          </w:p>
        </w:tc>
        <w:tc>
          <w:tcPr>
            <w:tcW w:type="dxa" w:w="1234"/>
          </w:tcPr>
          <w:p>
            <w:r>
              <w:rPr>
                <w:sz w:val="18"/>
              </w:rPr>
              <w:t>Amit Mehta</w:t>
            </w:r>
          </w:p>
        </w:tc>
        <w:tc>
          <w:tcPr>
            <w:tcW w:type="dxa" w:w="1234"/>
          </w:tcPr>
          <w:p>
            <w:r>
              <w:rPr>
                <w:sz w:val="18"/>
              </w:rPr>
              <w:t>amit@gmail.com</w:t>
            </w:r>
          </w:p>
        </w:tc>
        <w:tc>
          <w:tcPr>
            <w:tcW w:type="dxa" w:w="1234"/>
          </w:tcPr>
          <w:p>
            <w:r>
              <w:rPr>
                <w:sz w:val="18"/>
              </w:rPr>
              <w:t>9876543212</w:t>
            </w:r>
          </w:p>
        </w:tc>
        <w:tc>
          <w:tcPr>
            <w:tcW w:type="dxa" w:w="1234"/>
          </w:tcPr>
          <w:p>
            <w:r>
              <w:rPr>
                <w:sz w:val="18"/>
              </w:rPr>
              <w:t>M</w:t>
            </w:r>
          </w:p>
        </w:tc>
        <w:tc>
          <w:tcPr>
            <w:tcW w:type="dxa" w:w="1234"/>
          </w:tcPr>
          <w:p>
            <w:r>
              <w:rPr>
                <w:sz w:val="18"/>
              </w:rPr>
              <w:t>Vadodara</w:t>
            </w:r>
          </w:p>
        </w:tc>
        <w:tc>
          <w:tcPr>
            <w:tcW w:type="dxa" w:w="1234"/>
          </w:tcPr>
          <w:p>
            <w:r>
              <w:rPr>
                <w:sz w:val="18"/>
              </w:rPr>
              <w:t>17-AUG-26</w:t>
            </w:r>
          </w:p>
        </w:tc>
      </w:tr>
    </w:tbl>
    <w:p>
      <w:pPr>
        <w:spacing w:after="280"/>
      </w:pPr>
    </w:p>
    <w:p>
      <w:pPr>
        <w:pStyle w:val="Heading3"/>
      </w:pPr>
      <w:r>
        <w:t>Q20.</w:t>
      </w:r>
    </w:p>
    <w:p>
      <w:r>
        <w:rPr>
          <w:b w:val="0"/>
          <w:i w:val="0"/>
          <w:sz w:val="22"/>
        </w:rPr>
        <w:t>Display all products whose name contains the letter i, whose price is between ₹500 and ₹4000, and whose stock is not between 30 and 50. Arrange the result by stock in ascending order and price in descending order.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20"/>
              </w:rPr>
              <w:t>SELECT * FROM Product</w:t>
            </w:r>
          </w:p>
          <w:p>
            <w:r>
              <w:rPr>
                <w:rFonts w:ascii="Consolas" w:hAnsi="Consolas"/>
                <w:sz w:val="20"/>
              </w:rPr>
              <w:t>WHERE Product_Name LIKE '%i%' AND Price BETWEEN 500 AND 4000</w:t>
            </w:r>
          </w:p>
          <w:p>
            <w:r>
              <w:rPr>
                <w:rFonts w:ascii="Consolas" w:hAnsi="Consolas"/>
                <w:sz w:val="20"/>
              </w:rPr>
              <w:t>AND Stock NOT BETWEEN 30 AND 50</w:t>
            </w:r>
          </w:p>
          <w:p>
            <w:r>
              <w:rPr>
                <w:rFonts w:ascii="Consolas" w:hAnsi="Consolas"/>
                <w:sz w:val="20"/>
              </w:rPr>
              <w:t>ORDER BY Stock ASC, Price DESC;</w:t>
            </w:r>
          </w:p>
        </w:tc>
      </w:tr>
    </w:tbl>
    <w:p>
      <w:pPr>
        <w:spacing w:after="120"/>
      </w:pPr>
    </w:p>
    <w:p>
      <w:r>
        <w:rPr>
          <w:b/>
          <w:i w:val="0"/>
          <w:sz w:val="20"/>
        </w:rPr>
        <w:t>Output: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Product_ID</w:t>
            </w:r>
          </w:p>
        </w:tc>
        <w:tc>
          <w:tcPr>
            <w:tcW w:type="dxa" w:w="1440"/>
          </w:tcPr>
          <w:p>
            <w:r>
              <w:rPr>
                <w:b/>
                <w:sz w:val="18"/>
              </w:rPr>
              <w:t>Product_Name</w:t>
            </w:r>
          </w:p>
        </w:tc>
        <w:tc>
          <w:tcPr>
            <w:tcW w:type="dxa" w:w="1440"/>
          </w:tcPr>
          <w:p>
            <w:r>
              <w:rPr>
                <w:b/>
                <w:sz w:val="18"/>
              </w:rPr>
              <w:t>Price</w:t>
            </w:r>
          </w:p>
        </w:tc>
        <w:tc>
          <w:tcPr>
            <w:tcW w:type="dxa" w:w="1440"/>
          </w:tcPr>
          <w:p>
            <w:r>
              <w:rPr>
                <w:b/>
                <w:sz w:val="18"/>
              </w:rPr>
              <w:t>Stock</w:t>
            </w:r>
          </w:p>
        </w:tc>
        <w:tc>
          <w:tcPr>
            <w:tcW w:type="dxa" w:w="1440"/>
          </w:tcPr>
          <w:p>
            <w:r>
              <w:rPr>
                <w:b/>
                <w:sz w:val="18"/>
              </w:rPr>
              <w:t>Brand</w:t>
            </w:r>
          </w:p>
        </w:tc>
        <w:tc>
          <w:tcPr>
            <w:tcW w:type="dxa" w:w="1440"/>
          </w:tcPr>
          <w:p>
            <w:r>
              <w:rPr>
                <w:b/>
                <w:sz w:val="18"/>
              </w:rPr>
              <w:t>Category_ID</w:t>
            </w:r>
          </w:p>
        </w:tc>
      </w:tr>
      <w:tr>
        <w:tc>
          <w:tcPr>
            <w:tcW w:type="dxa" w:w="1440"/>
          </w:tcPr>
          <w:p>
            <w:r>
              <w:rPr>
                <w:sz w:val="18"/>
              </w:rPr>
              <w:t>203</w:t>
            </w:r>
          </w:p>
        </w:tc>
        <w:tc>
          <w:tcPr>
            <w:tcW w:type="dxa" w:w="1440"/>
          </w:tcPr>
          <w:p>
            <w:r>
              <w:rPr>
                <w:sz w:val="18"/>
              </w:rPr>
              <w:t>Cotton T-Shirt</w:t>
            </w:r>
          </w:p>
        </w:tc>
        <w:tc>
          <w:tcPr>
            <w:tcW w:type="dxa" w:w="1440"/>
          </w:tcPr>
          <w:p>
            <w:r>
              <w:rPr>
                <w:sz w:val="18"/>
              </w:rPr>
              <w:t>799</w:t>
            </w:r>
          </w:p>
        </w:tc>
        <w:tc>
          <w:tcPr>
            <w:tcW w:type="dxa" w:w="1440"/>
          </w:tcPr>
          <w:p>
            <w:r>
              <w:rPr>
                <w:sz w:val="18"/>
              </w:rPr>
              <w:t>100</w:t>
            </w:r>
          </w:p>
        </w:tc>
        <w:tc>
          <w:tcPr>
            <w:tcW w:type="dxa" w:w="1440"/>
          </w:tcPr>
          <w:p>
            <w:r>
              <w:rPr>
                <w:sz w:val="18"/>
              </w:rPr>
              <w:t>Puma</w:t>
            </w:r>
          </w:p>
        </w:tc>
        <w:tc>
          <w:tcPr>
            <w:tcW w:type="dxa" w:w="1440"/>
          </w:tcPr>
          <w:p>
            <w:r>
              <w:rPr>
                <w:sz w:val="18"/>
              </w:rPr>
              <w:t>2</w:t>
            </w:r>
          </w:p>
        </w:tc>
      </w:tr>
    </w:tbl>
    <w:p>
      <w:pPr>
        <w:spacing w:after="2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