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9"/>
          <w:sz w:val="44"/>
        </w:rPr>
        <w:t>SQL UPDATE Queries &amp; Formatted Output Tables</w:t>
      </w:r>
    </w:p>
    <w:p>
      <w:pPr>
        <w:spacing w:after="280"/>
      </w:pPr>
      <w:r>
        <w:rPr>
          <w:rFonts w:ascii="Calibri" w:hAnsi="Calibri"/>
          <w:i/>
          <w:color w:val="595959"/>
          <w:sz w:val="23"/>
        </w:rPr>
        <w:t>Data Modification Language (DML) Practice - Structured Table Layouts</w:t>
      </w:r>
    </w:p>
    <w:p>
      <w:pPr>
        <w:spacing w:after="280"/>
        <w:pBdr>
          <w:bottom w:val="single" w:sz="12" w:space="1" w:color="1F4E79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Q1. </w:t>
      </w:r>
      <w:r>
        <w:rPr>
          <w:rFonts w:ascii="Calibri" w:hAnsi="Calibri"/>
          <w:b/>
          <w:color w:val="262626"/>
          <w:sz w:val="22"/>
        </w:rPr>
        <w:t>Change the city of the customer whose Customer_ID is 101 to Mumbai.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customer SET city = 'Mumbai' WHERE customer_id = 101;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CUSTOMER_ID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CUSTOMER_NAME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EMAIL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MOBILE_NO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GENDER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REGISTRATION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Rahul Patel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rahul@gmail.com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9876543210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Mumbai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Neha Shah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neha@gmail.com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9876543211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F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Surat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Amit Mehta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amit@gmail.com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9876543212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Vadodara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Priya Desai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priya@gmail.com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9876543213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F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Ahmedabad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105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Karan Joshi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karan@gmail.com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9876543214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Rajkot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Q2. </w:t>
      </w:r>
      <w:r>
        <w:rPr>
          <w:rFonts w:ascii="Calibri" w:hAnsi="Calibri"/>
          <w:b/>
          <w:color w:val="262626"/>
          <w:sz w:val="22"/>
        </w:rPr>
        <w:t>Change the email address of customer 103 to amit.mehta@gmail.com.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customer SET email = 'amit.mehta@gmail.com' WHERE customer_id = 103;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CUSTOMER_ID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CUSTOMER_NAME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EMAIL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MOBILE_NO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GENDER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REGISTRATION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Rahul Patel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rahul@gmail.com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9876543210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Mumbai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Neha Shah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neha@gmail.com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9876543211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F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Surat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Amit Mehta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amit.mehta@gmail.com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9876543212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Vadodara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Priya Desai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priya@gmail.com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9876543213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F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Ahmedabad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105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Karan Joshi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karan@gmail.com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9876543214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Rajkot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Q3. </w:t>
      </w:r>
      <w:r>
        <w:rPr>
          <w:rFonts w:ascii="Calibri" w:hAnsi="Calibri"/>
          <w:b/>
          <w:color w:val="262626"/>
          <w:sz w:val="22"/>
        </w:rPr>
        <w:t>Change the stock of product 201 to 75.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product SET stock = 75 WHERE product_id = 201;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PRODUCT_NAME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STOCK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BRAND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CATEGORY_ID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Wireless Headphones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75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Boat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Smart Watch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3999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Noise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Cotton T-Shirt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799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Puma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Data Structures Book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McGraw Hill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Python Programming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Pearson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Q4. </w:t>
      </w:r>
      <w:r>
        <w:rPr>
          <w:rFonts w:ascii="Calibri" w:hAnsi="Calibri"/>
          <w:b/>
          <w:color w:val="262626"/>
          <w:sz w:val="22"/>
        </w:rPr>
        <w:t>Increase the price of product 203 to 899.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product SET price = 899 WHERE product_id = 203;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PRODUCT_NAME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STOCK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BRAND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CATEGORY_ID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Wireless Headphones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75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Boat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Smart Watch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3999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Noise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Cotton T-Shirt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Puma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Data Structures Book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McGraw Hill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Python Programming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Pearson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Q5. </w:t>
      </w:r>
      <w:r>
        <w:rPr>
          <w:rFonts w:ascii="Calibri" w:hAnsi="Calibri"/>
          <w:b/>
          <w:color w:val="262626"/>
          <w:sz w:val="22"/>
        </w:rPr>
        <w:t>Change the brand of product 205 to O'Reilly.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product SET brand = 'O''Reilly' WHERE product_id = 205;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PRODUCT_NAME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STOCK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BRAND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CATEGORY_ID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Wireless Headphones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75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Boat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Smart Watch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3999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Noise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Cotton T-Shirt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Puma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Data Structures Book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McGraw Hill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Python Programming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O'Reilly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Q6. </w:t>
      </w:r>
      <w:r>
        <w:rPr>
          <w:rFonts w:ascii="Calibri" w:hAnsi="Calibri"/>
          <w:b/>
          <w:color w:val="262626"/>
          <w:sz w:val="22"/>
        </w:rPr>
        <w:t>Change the status of order 302 to Delivered.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orders SET status = 'Delivered' WHERE order_id = 302;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ORDER_ID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ORDER_DATE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TOTAL_AMOUNT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PAYMENT_MODE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01-AUG-26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02-AUG-26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3999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02-AUG-26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1598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Cash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03-AUG-26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1500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Confirmed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03-AUG-26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105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04-AUG-26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4798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NetBanking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05-AUG-26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1450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Pending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05-AUG-26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Cash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06-AUG-26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Confirmed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310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06-AUG-26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4798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Pending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Q7. </w:t>
      </w:r>
      <w:r>
        <w:rPr>
          <w:rFonts w:ascii="Calibri" w:hAnsi="Calibri"/>
          <w:b/>
          <w:color w:val="262626"/>
          <w:sz w:val="22"/>
        </w:rPr>
        <w:t>Change the payment mode of order 307 to Card.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orders SET payment_mode = 'Card' WHERE order_id = 307;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ORDER_ID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ORDER_DATE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TOTAL_AMOUNT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PAYMENT_MODE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01-AUG-26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02-AUG-26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3999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02-AUG-26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1598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Cash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03-AUG-26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1500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Confirmed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03-AUG-26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105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04-AUG-26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4798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NetBanking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05-AUG-26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1450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Pending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05-AUG-26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Cash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06-AUG-26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Confirmed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310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06-AUG-26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4798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Pending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Q8. </w:t>
      </w:r>
      <w:r>
        <w:rPr>
          <w:rFonts w:ascii="Calibri" w:hAnsi="Calibri"/>
          <w:b/>
          <w:color w:val="262626"/>
          <w:sz w:val="22"/>
        </w:rPr>
        <w:t>Increase the stock of all products belonging to category 3 by 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product SET stock = stock + 10 WHERE category_id = 3;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2 rows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PRODUCT_NAME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STOCK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BRAND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CATEGORY_ID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Data Structures Book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McGraw Hill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205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Python Programming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45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O'Reilly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Q9. </w:t>
      </w:r>
      <w:r>
        <w:rPr>
          <w:rFonts w:ascii="Calibri" w:hAnsi="Calibri"/>
          <w:b/>
          <w:color w:val="262626"/>
          <w:sz w:val="22"/>
        </w:rPr>
        <w:t>Change the city of all customers from Surat to Ahmedabad.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customer SET city = 'Ahmedabad' WHERE city = 'Surat';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CUSTOMER_ID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CUSTOMER_NAME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EMAIL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MOBILE_NO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GENDER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REGISTRATION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Rahul Patel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rahul@gmail.com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9876543210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Mumbai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Neha Shah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neha@gmail.com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9876543211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F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Ahmedabad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Amit Mehta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amit.mehta@gmail.com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9876543212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Vadodara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Priya Desai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priya@gmail.com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9876543213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F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Ahmedabad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105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Karan Joshi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karan@gmail.com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9876543214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Rajkot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Q10. </w:t>
      </w:r>
      <w:r>
        <w:rPr>
          <w:rFonts w:ascii="Calibri" w:hAnsi="Calibri"/>
          <w:b/>
          <w:color w:val="262626"/>
          <w:sz w:val="22"/>
        </w:rPr>
        <w:t>Change the status of all Pending orders to Confirmed.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orders SET status = 'Confirmed' WHERE status = 'Pending';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2 rows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ORDER_ID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ORDER_DATE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TOTAL_AMOUNT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PAYMENT_MODE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01-AUG-26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02-AUG-26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3999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02-AUG-26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1598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Cash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03-AUG-26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1500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Confirmed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03-AUG-26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105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04-AUG-26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4798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NetBanking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05-AUG-26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1450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Confirmed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05-AUG-26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Cash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06-AUG-26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Confirmed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310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06-AUG-26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4798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Confirmed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Q11. </w:t>
      </w:r>
      <w:r>
        <w:rPr>
          <w:rFonts w:ascii="Calibri" w:hAnsi="Calibri"/>
          <w:b/>
          <w:color w:val="262626"/>
          <w:sz w:val="22"/>
        </w:rPr>
        <w:t>Increase the price of all products having a current price less than 1000 by 10%.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product SET price = price * 1.10 WHERE price &lt; 1000;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3 rows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PRODUCT_NAME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STOCK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BRAND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CATEGORY_ID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Wireless Headphones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2499.0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75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Boat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Smart Watch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3999.0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Noise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Cotton T-Shirt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988.9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Puma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Data Structures Book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715.0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McGraw Hill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Python Programming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935.0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Pearson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Q12. </w:t>
      </w:r>
      <w:r>
        <w:rPr>
          <w:rFonts w:ascii="Calibri" w:hAnsi="Calibri"/>
          <w:b/>
          <w:color w:val="262626"/>
          <w:sz w:val="22"/>
        </w:rPr>
        <w:t>Increase the stock by 20 for products whose stock is less than 50 and whose price is less than 3000.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product SET stock = stock + 20 WHERE stock &lt; 50 AND price &lt; 3000;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2 rows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PRODUCT_NAME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STOCK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BRAND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CATEGORY_ID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Wireless Headphones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75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Boat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Smart Watch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3999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Noise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Cotton T-Shirt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Puma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Data Structures Book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McGraw Hill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Python Programming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55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Pearson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Q13. </w:t>
      </w:r>
      <w:r>
        <w:rPr>
          <w:rFonts w:ascii="Calibri" w:hAnsi="Calibri"/>
          <w:b/>
          <w:color w:val="262626"/>
          <w:sz w:val="22"/>
        </w:rPr>
        <w:t>Give a 15% discount on the price of all products belonging to category 3 whose current price is greater than 700.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product SET price = price * 0.85 WHERE category_id = 3 AND price &gt; 700;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PRODUCT_NAME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STOCK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BRAND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CATEGORY_ID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Data Structures Book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650.00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McGraw Hill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205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Python Programming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722.50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35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Pearson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Q14. </w:t>
      </w:r>
      <w:r>
        <w:rPr>
          <w:rFonts w:ascii="Calibri" w:hAnsi="Calibri"/>
          <w:b/>
          <w:color w:val="262626"/>
          <w:sz w:val="22"/>
        </w:rPr>
        <w:t>Change the status to Shipped for all orders whose status is Confirmed and whose payment mode is either UPI or Card.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orders SET status = 'Shipped' WHERE status = 'Confirmed' AND payment_mode IN ('UPI', 'Card');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4 rows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ORDER_ID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ORDER_DATE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TOTAL_AMOUNT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PAYMENT_MODE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01-AUG-26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02-AUG-26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3999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02-AUG-26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1598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Cash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03-AUG-26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1500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03-AUG-26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105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04-AUG-26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4798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NetBanking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05-AUG-26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1450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05-AUG-26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Cash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06-AUG-26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310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06-AUG-26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4798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Q15. </w:t>
      </w:r>
      <w:r>
        <w:rPr>
          <w:rFonts w:ascii="Calibri" w:hAnsi="Calibri"/>
          <w:b/>
          <w:color w:val="262626"/>
          <w:sz w:val="22"/>
        </w:rPr>
        <w:t>Change the city to Ahmedabad for customers who are currently from either Surat or Vadodara and whose gender is 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customer SET city = 'Ahmedabad' WHERE city IN ('Surat', 'Vadodara') AND gender = 'F';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CUSTOMER_ID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CUSTOMER_NAME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EMAIL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MOBILE_NO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GENDER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REGISTRATION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Rahul Patel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rahul@gmail.com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9876543210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Mumbai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Neha Shah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neha@gmail.com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9876543211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F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Ahmedabad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Amit Mehta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amit.mehta@gmail.com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9876543212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Vadodara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Priya Desai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priya@gmail.com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9876543213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F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Ahmedabad</w:t>
            </w:r>
          </w:p>
        </w:tc>
        <w:tc>
          <w:tcPr>
            <w:tcW w:type="dxa" w:w="1419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105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Karan Joshi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karan@gmail.com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9876543214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Rajkot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17-AUG-26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Q16. </w:t>
      </w:r>
      <w:r>
        <w:rPr>
          <w:rFonts w:ascii="Calibri" w:hAnsi="Calibri"/>
          <w:b/>
          <w:color w:val="262626"/>
          <w:sz w:val="22"/>
        </w:rPr>
        <w:t>Increase the price of products whose name starts with S by 5%.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product SET price = price * 1.05 WHERE product_name LIKE 'S%';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PRODUCT_NAME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STOCK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BRAND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CATEGORY_ID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Wireless Headphones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2499.00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75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Boat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Smart Watch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4198.95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Noise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Cotton T-Shirt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899.00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Puma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Data Structures Book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650.00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McGraw Hill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Python Programming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850.00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O'Reilly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Q17. </w:t>
      </w:r>
      <w:r>
        <w:rPr>
          <w:rFonts w:ascii="Calibri" w:hAnsi="Calibri"/>
          <w:b/>
          <w:color w:val="262626"/>
          <w:sz w:val="22"/>
        </w:rPr>
        <w:t>Set the stock to 0 for all products whose stock is between 30 and 40 and whose category is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product SET stock = 0 WHERE stock BETWEEN 30 AND 40 AND category_id = 3;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2 rows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PRODUCT_NAME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STOCK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BRAND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CATEGORY_ID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Wireless Headphones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75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Boat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Smart Watch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3999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Noise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Cotton T-Shirt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Puma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Data Structures Book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McGraw Hill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Python Programming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O'Reilly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Q18. </w:t>
      </w:r>
      <w:r>
        <w:rPr>
          <w:rFonts w:ascii="Calibri" w:hAnsi="Calibri"/>
          <w:b/>
          <w:color w:val="262626"/>
          <w:sz w:val="22"/>
        </w:rPr>
        <w:t>Change the payment mode to UPI for all orders whose current payment mode is Cash and whose total amount is greater than 1000.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orders SET payment_mode = 'UPI' WHERE payment_mode = 'Cash' AND total_amount &gt; 1000;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ORDER_ID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ORDER_DATE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TOTAL_AMOUNT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PAYMENT_MODE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01-AUG-26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02-AUG-26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3999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02-AUG-26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1598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03-AUG-26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1500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03-AUG-26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105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04-AUG-26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4798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NetBanking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05-AUG-26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1450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05-AUG-26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Cash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06-AUG-26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310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06-AUG-26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4798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Q19. </w:t>
      </w:r>
      <w:r>
        <w:rPr>
          <w:rFonts w:ascii="Calibri" w:hAnsi="Calibri"/>
          <w:b/>
          <w:color w:val="262626"/>
          <w:sz w:val="22"/>
        </w:rPr>
        <w:t>Increase the price by 8% for products belonging to category 1 or 2, but only when their current stock is greater than 30.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product SET price = price * 1.08 WHERE category_id IN (1, 2) AND stock &gt; 30;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2 rows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PRODUCT_NAME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STOCK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BRAND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CATEGORY_ID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Wireless Headphones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2698.92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75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Boat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Smart Watch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3999.00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Noise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Cotton T-Shirt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970.92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Puma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Data Structures Book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650.00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McGraw Hill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Python Programming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850.00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Pearson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3"/>
        </w:rPr>
        <w:t xml:space="preserve">Q20. </w:t>
      </w:r>
      <w:r>
        <w:rPr>
          <w:rFonts w:ascii="Calibri" w:hAnsi="Calibri"/>
          <w:b/>
          <w:color w:val="262626"/>
          <w:sz w:val="22"/>
        </w:rPr>
        <w:t>Change the status of orders to Cancelled where the current status is Pending and the total amount is less than 1500.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SQL Query:</w:t>
              <w:br/>
            </w:r>
            <w:r>
              <w:rPr>
                <w:rFonts w:ascii="Consolas" w:hAnsi="Consolas"/>
                <w:color w:val="262626"/>
                <w:sz w:val="19"/>
              </w:rPr>
              <w:t>UPDATE orders SET status = 'Cancelled' WHERE status = 'Pending' AND total_amount &lt; 1500;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i/>
          <w:color w:val="595959"/>
          <w:sz w:val="19"/>
        </w:rPr>
        <w:t>Execution Result: 1 row updated.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ORDER_ID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CUSTOMER_ID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ORDER_DATE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TOTAL_AMOUNT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PAYMENT_MODE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01-AUG-26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02-AUG-26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3999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02-AUG-26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1598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Cash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304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03-AUG-26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1500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Confirmed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03-AUG-26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850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Cancelled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105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04-AUG-26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4798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NetBanking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Shipped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05-AUG-26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1450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Confirmed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103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05-AUG-26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650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Cash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Delivered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309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06-AUG-26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2499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Confirmed</w:t>
            </w:r>
          </w:p>
        </w:tc>
      </w:tr>
      <w:tr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310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06-AUG-26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4798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UPI</w:t>
            </w:r>
          </w:p>
        </w:tc>
        <w:tc>
          <w:tcPr>
            <w:tcW w:type="dxa" w:w="165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18"/>
              </w:rPr>
              <w:t>Confirmed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